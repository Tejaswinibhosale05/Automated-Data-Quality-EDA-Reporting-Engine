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EDA Report: Bank data Project</w:t>
      </w:r>
    </w:p>
    <w:p>
      <w:r>
        <w:t>Generated: 2025-11-24 14:20:48</w:t>
      </w:r>
    </w:p>
    <w:p>
      <w:pPr>
        <w:pStyle w:val="Heading2"/>
      </w:pPr>
      <w:r>
        <w:t>1. Dataset Summary</w:t>
      </w:r>
    </w:p>
    <w:p>
      <w:r>
        <w:t>Original shape: (230484, 22)</w:t>
      </w:r>
    </w:p>
    <w:p>
      <w:r>
        <w:t>After cleaning shape: (230484, 22)</w:t>
      </w:r>
    </w:p>
    <w:p>
      <w:r>
        <w:t>Duplicates dropped: 0</w:t>
      </w:r>
    </w:p>
    <w:p>
      <w:pPr>
        <w:pStyle w:val="Heading2"/>
      </w:pPr>
      <w:r>
        <w:t>2. Detected Column Types</w:t>
      </w:r>
    </w:p>
    <w:p>
      <w:r>
        <w:t>Numeric (9): Age, Annual_Income, Loan_Amount, Credit_Score, EMI_Amount, Mobile_Number, Account_Balance, Interest_Rate, Disbursed_Amount</w:t>
      </w:r>
    </w:p>
    <w:p>
      <w:r>
        <w:t>Categorical (4): Gender, Loan_Status, Loan_Term, Loan_Repayment_Status</w:t>
      </w:r>
    </w:p>
    <w:p>
      <w:r>
        <w:t>Datetime (1): Loan_Approval_Date</w:t>
      </w:r>
    </w:p>
    <w:p>
      <w:r>
        <w:t>Other (8): Customer_ID, Customer_Name, Occupation, City, State, Loan_Type, Bank_Branch, Branch_Manager</w:t>
      </w:r>
    </w:p>
    <w:p>
      <w:pPr>
        <w:pStyle w:val="Heading2"/>
      </w:pPr>
      <w:r>
        <w:t>3. Missing Values &amp; Imputation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Missing Count</w:t>
            </w:r>
          </w:p>
        </w:tc>
        <w:tc>
          <w:tcPr>
            <w:tcW w:type="dxa" w:w="2160"/>
          </w:tcPr>
          <w:p>
            <w:r>
              <w:t>Missing %</w:t>
            </w:r>
          </w:p>
        </w:tc>
        <w:tc>
          <w:tcPr>
            <w:tcW w:type="dxa" w:w="2160"/>
          </w:tcPr>
          <w:p>
            <w:r>
              <w:t>Imputed With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Customer_Name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Occupation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Annual_Income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Loan_Type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Loan_Amount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Loan_Status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Credit_Score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EMI_Amount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Loan_Term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Loan_Approval_Date</w:t>
            </w:r>
          </w:p>
        </w:tc>
        <w:tc>
          <w:tcPr>
            <w:tcW w:type="dxa" w:w="2160"/>
          </w:tcPr>
          <w:p>
            <w:r>
              <w:t>40491</w:t>
            </w:r>
          </w:p>
        </w:tc>
        <w:tc>
          <w:tcPr>
            <w:tcW w:type="dxa" w:w="2160"/>
          </w:tcPr>
          <w:p>
            <w:r>
              <w:t>17.57</w:t>
            </w:r>
          </w:p>
        </w:tc>
        <w:tc>
          <w:tcPr>
            <w:tcW w:type="dxa" w:w="2160"/>
          </w:tcPr>
          <w:p>
            <w:r>
              <w:t>ffill_bfill_or_placeholder</w:t>
            </w:r>
          </w:p>
        </w:tc>
      </w:tr>
      <w:tr>
        <w:tc>
          <w:tcPr>
            <w:tcW w:type="dxa" w:w="2160"/>
          </w:tcPr>
          <w:p>
            <w:r>
              <w:t>Mobile_Number</w:t>
            </w:r>
          </w:p>
        </w:tc>
        <w:tc>
          <w:tcPr>
            <w:tcW w:type="dxa" w:w="2160"/>
          </w:tcPr>
          <w:p>
            <w:r>
              <w:t>1610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numeric_median</w:t>
            </w:r>
          </w:p>
        </w:tc>
      </w:tr>
      <w:tr>
        <w:tc>
          <w:tcPr>
            <w:tcW w:type="dxa" w:w="2160"/>
          </w:tcPr>
          <w:p>
            <w:r>
              <w:t>Bank_Branch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Account_Balance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Interest_Rate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Loan_Repayment_Status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Disbursed_Amount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Branch_Manager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4. Univariate Analysis (highlights)</w:t>
      </w:r>
    </w:p>
    <w:p>
      <w:pPr>
        <w:pStyle w:val="Heading3"/>
      </w:pPr>
      <w:r>
        <w:t>Customer_ID</w:t>
      </w:r>
    </w:p>
    <w:p>
      <w:r>
        <w:t>Top categories:</w:t>
        <w:br/>
        <w:t>CUST00001: 1</w:t>
        <w:br/>
        <w:t>CUST153621: 1</w:t>
        <w:br/>
        <w:t>CUST153651: 1</w:t>
        <w:br/>
        <w:t>CUST153652: 1</w:t>
        <w:br/>
        <w:t>CUST153653: 1</w:t>
        <w:br/>
        <w:t>CUST153654: 1</w:t>
        <w:br/>
        <w:t>CUST153655: 1</w:t>
        <w:br/>
        <w:t>CUST153656: 1</w:t>
        <w:br/>
        <w:t>CUST153657: 1</w:t>
        <w:br/>
        <w:t>CUST153658: 1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ustomer_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Customer_Name</w:t>
      </w:r>
    </w:p>
    <w:p>
      <w:r>
        <w:t>Top categories:</w:t>
        <w:br/>
        <w:t>Aarna Buch: 10</w:t>
        <w:br/>
        <w:t>Madhav Kala: 10</w:t>
        <w:br/>
        <w:t>Hridaan Barman: 9</w:t>
        <w:br/>
        <w:t>Advika Kala: 9</w:t>
        <w:br/>
        <w:t>Purab Dhar: 9</w:t>
        <w:br/>
        <w:t>Mehul Lad: 9</w:t>
        <w:br/>
        <w:t>Aaina Anne: 8</w:t>
        <w:br/>
        <w:t>Pari Buch: 8</w:t>
        <w:br/>
        <w:t>Krish Kala: 8</w:t>
        <w:br/>
        <w:t>Divyansh Dara: 8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ustomer_N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</w:t>
      </w:r>
    </w:p>
    <w:p>
      <w:r>
        <w:t>Numeric column — count=230484, mean=44.011, std=15.286, min=18.0, 25%=31.0, 50%=44.0, 75%=57.0, max=70.0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Gender</w:t>
      </w:r>
    </w:p>
    <w:p>
      <w:r>
        <w:t>Top categories:</w:t>
        <w:br/>
        <w:t>Male: 77146</w:t>
        <w:br/>
        <w:t>Female: 76744</w:t>
        <w:br/>
        <w:t>Other: 76594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Gen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Occupation</w:t>
      </w:r>
    </w:p>
    <w:p>
      <w:r>
        <w:t>Top categories:</w:t>
        <w:br/>
        <w:t>Retired: 23050</w:t>
        <w:br/>
        <w:t>Self-employed: 23044</w:t>
        <w:br/>
        <w:t>Salaried: 22961</w:t>
        <w:br/>
        <w:t>Student: 22952</w:t>
        <w:br/>
        <w:t>Unemployed: 22789</w:t>
        <w:br/>
        <w:t>UNEMPLOYED: 5866</w:t>
        <w:br/>
        <w:t>self-employed: 5822</w:t>
        <w:br/>
        <w:t>SELF-EMPLOYED: 5810</w:t>
        <w:br/>
        <w:t>student: 5778</w:t>
        <w:br/>
        <w:t>retired: 5769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Occup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Annual_Income</w:t>
      </w:r>
    </w:p>
    <w:p>
      <w:r>
        <w:t>Numeric column — count=230484, mean=1348861.084, std=664284.376, min=200004.0, 25%=772936.0, 50%=1346870.5, 75%=1924250.0, max=2499999.0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Annual_Inc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nnual_Inc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City</w:t>
      </w:r>
    </w:p>
    <w:p>
      <w:r>
        <w:t>Top categories:</w:t>
        <w:br/>
        <w:t>Aurangabad: 699</w:t>
        <w:br/>
        <w:t>Ghaziabad: 678</w:t>
        <w:br/>
        <w:t>Hubli–Dharwad: 424</w:t>
        <w:br/>
        <w:t>Cuttack: 423</w:t>
        <w:br/>
        <w:t>Hazaribagh: 422</w:t>
        <w:br/>
        <w:t>Bally: 419</w:t>
        <w:br/>
        <w:t>Kollam: 418</w:t>
        <w:br/>
        <w:t>Moradabad: 418</w:t>
        <w:br/>
        <w:t>Chittoor: 417</w:t>
        <w:br/>
        <w:t>Vellore: 417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State</w:t>
      </w:r>
    </w:p>
    <w:p>
      <w:r>
        <w:t>Top categories:</w:t>
        <w:br/>
        <w:t>Uttar Pradesh: 14758</w:t>
        <w:br/>
        <w:t>Maharashtra: 14694</w:t>
        <w:br/>
        <w:t>West Bengal: 14538</w:t>
        <w:br/>
        <w:t>Rajasthan: 14426</w:t>
        <w:br/>
        <w:t>Delhi: 14422</w:t>
        <w:br/>
        <w:t>Andhra Pradesh: 14407</w:t>
        <w:br/>
        <w:t>Karnataka: 14378</w:t>
        <w:br/>
        <w:t>Tamil Nadu: 14216</w:t>
        <w:br/>
        <w:t>KARNATAKA: 3784</w:t>
        <w:br/>
        <w:t>andhra pradesh: 3702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St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Loan_Type</w:t>
      </w:r>
    </w:p>
    <w:p>
      <w:r>
        <w:t>Top categories:</w:t>
        <w:br/>
        <w:t>Car Loan: 23331</w:t>
        <w:br/>
        <w:t>Home Loan: 23306</w:t>
        <w:br/>
        <w:t>Education Loan: 23015</w:t>
        <w:br/>
        <w:t>Gold Loan: 22893</w:t>
        <w:br/>
        <w:t>Personal Loan: 22779</w:t>
        <w:br/>
        <w:t>education loan: 5829</w:t>
        <w:br/>
        <w:t>PERSONAL LOAN: 5823</w:t>
        <w:br/>
        <w:t>gold loan: 5813</w:t>
        <w:br/>
        <w:t>personal loan: 5785</w:t>
        <w:br/>
        <w:t>home loan: 5777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oan_Typ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Loan_Amount</w:t>
      </w:r>
    </w:p>
    <w:p>
      <w:r>
        <w:t>Numeric column — count=230484, mean=1097855.983, std=1079367.920, min=50010.0, 25%=429510.0, 50%=741555.0, 75%=1259158.75, max=4999960.0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oan_Amou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Loan_Amou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Loan_Status</w:t>
      </w:r>
    </w:p>
    <w:p>
      <w:r>
        <w:t>Top categories:</w:t>
        <w:br/>
        <w:t>Closed: 76949</w:t>
        <w:br/>
        <w:t>Active: 76832</w:t>
        <w:br/>
        <w:t>Default: 76703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oan_Statu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Credit_Score</w:t>
      </w:r>
    </w:p>
    <w:p>
      <w:r>
        <w:t>Numeric column — count=230484, mean=575.140, std=158.923, min=300.0, 25%=438.0, 50%=575.0, 75%=713.0, max=850.0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redit_Sco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Credit_Sco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EMI_Amount</w:t>
      </w:r>
    </w:p>
    <w:p>
      <w:r>
        <w:t>Numeric column — count=230484, mean=25211.526, std=17742.123, min=1233.5, 25%=11631.5075, 50%=20564.58, 75%=34967.3375, max=90215.92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EMI_Amou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EMI_Amou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Loan_Term</w:t>
      </w:r>
    </w:p>
    <w:p>
      <w:r>
        <w:t>Top categories:</w:t>
        <w:br/>
        <w:t>36: 38266</w:t>
        <w:br/>
        <w:t>72: 27118</w:t>
        <w:br/>
        <w:t>60: 26902</w:t>
        <w:br/>
        <w:t>12: 26858</w:t>
        <w:br/>
        <w:t>24: 26775</w:t>
        <w:br/>
        <w:t>48: 23005</w:t>
        <w:br/>
        <w:t>84: 15199</w:t>
        <w:br/>
        <w:t>240: 9376</w:t>
        <w:br/>
        <w:t>360: 9310</w:t>
        <w:br/>
        <w:t>120: 9297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oan_Ter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Loan_Te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Loan_Approval_Date</w:t>
      </w:r>
    </w:p>
    <w:p>
      <w:r>
        <w:t>Top categories:</w:t>
        <w:br/>
        <w:t>2020-11-20 00:00:00: 170</w:t>
        <w:br/>
        <w:t>2022-11-21 00:00:00: 162</w:t>
        <w:br/>
        <w:t>2022-04-09 00:00:00: 162</w:t>
        <w:br/>
        <w:t>2021-04-30 00:00:00: 161</w:t>
        <w:br/>
        <w:t>2023-01-20 00:00:00: 159</w:t>
        <w:br/>
        <w:t>2022-05-13 00:00:00: 158</w:t>
        <w:br/>
        <w:t>2023-07-20 00:00:00: 156</w:t>
        <w:br/>
        <w:t>2022-01-20 00:00:00: 156</w:t>
        <w:br/>
        <w:t>2022-10-24 00:00:00: 156</w:t>
        <w:br/>
        <w:t>2022-12-30 00:00:00: 155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oan_Approval_Da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Mobile_Number</w:t>
      </w:r>
    </w:p>
    <w:p>
      <w:r>
        <w:t>Numeric column — count=230484, mean=296793510850.174, std=423461297445.417, min=5761.0, 25%=3782490390.25, 50%=7526118116.0, 75%=912000000000.0, max=992000000000.0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Mobile_Numb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Mobile_Numb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Bank_Branch</w:t>
      </w:r>
    </w:p>
    <w:p>
      <w:r>
        <w:t>Top categories:</w:t>
        <w:br/>
        <w:t>Delhi Branch: 29042</w:t>
        <w:br/>
        <w:t>Mumbai Branch: 28960</w:t>
        <w:br/>
        <w:t>Kolkata Branch: 28724</w:t>
        <w:br/>
        <w:t>Bangalore Branch: 28361</w:t>
        <w:br/>
        <w:t>kolkata branch: 7440</w:t>
        <w:br/>
        <w:t>MUMBAI BRANCH: 7287</w:t>
        <w:br/>
        <w:t>bangalore branch: 7266</w:t>
        <w:br/>
        <w:t>mumbai branch: 7249</w:t>
        <w:br/>
        <w:t>delhi branch: 7204</w:t>
        <w:br/>
        <w:t>BANGALORE BRANCH: 7190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Bank_Branc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Account_Balance</w:t>
      </w:r>
    </w:p>
    <w:p>
      <w:r>
        <w:t>Numeric column — count=230484, mean=252676.151, std=143048.509, min=5002.0, 25%=128298.5, 50%=252734.5, 75%=376612.0, max=499995.0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Account_Bala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ccount_Balan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Interest_Rate</w:t>
      </w:r>
    </w:p>
    <w:p>
      <w:r>
        <w:t>Numeric column — count=230484, mean=11.494, std=2.020, min=8.000015486, 25%=9.7455986755, 50%=11.487193155, 75%=13.2393628375, max=14.99996487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Interest_Ra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Interest_Ra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Loan_Repayment_Status</w:t>
      </w:r>
    </w:p>
    <w:p>
      <w:r>
        <w:t>Top categories:</w:t>
        <w:br/>
        <w:t>Completed: 77227</w:t>
        <w:br/>
        <w:t>Pending: 76641</w:t>
        <w:br/>
        <w:t>Deferred: 76616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oan_Repayment_Statu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Disbursed_Amount</w:t>
      </w:r>
    </w:p>
    <w:p>
      <w:r>
        <w:t>Numeric column — count=230484, mean=1097855.983, std=1079367.920, min=50010.0, 25%=429510.0, 50%=741555.0, 75%=1259158.75, max=4999960.0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Disbursed_Amoun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Disbursed_Amoun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Branch_Manager</w:t>
      </w:r>
    </w:p>
    <w:p>
      <w:r>
        <w:t>Top categories:</w:t>
        <w:br/>
        <w:t>Ivan Sachar: 10</w:t>
        <w:br/>
        <w:t>Ehsaan Dhar: 9</w:t>
        <w:br/>
        <w:t>Hiran Kala: 9</w:t>
        <w:br/>
        <w:t>Akarsh Kala: 9</w:t>
        <w:br/>
        <w:t>Lakshit Kala: 8</w:t>
        <w:br/>
        <w:t>Ivana Buch: 8</w:t>
        <w:br/>
        <w:t>Zoya Barad: 8</w:t>
        <w:br/>
        <w:t>Damini Sibal: 8</w:t>
        <w:br/>
        <w:t>Taimur Dhar: 8</w:t>
        <w:br/>
        <w:t>Stuvan Agate: 8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Branch_Manag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Bivariate Analysis (highlights)</w:t>
      </w:r>
    </w:p>
    <w:p>
      <w:pPr>
        <w:pStyle w:val="Heading3"/>
      </w:pPr>
      <w:r>
        <w:t>Numeric Correlation Matrix</w:t>
      </w:r>
    </w:p>
    <w:p>
      <w:r>
        <w:t>Pearson correlation matrix for numeric columns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Loan_Amount vs Disbursed_Amount</w:t>
      </w:r>
    </w:p>
    <w:p>
      <w:r>
        <w:t>Scatter: correlation 1.000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Disbursed_Amount__Loan_Amoun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EMI_Amount vs Disbursed_Amount</w:t>
      </w:r>
    </w:p>
    <w:p>
      <w:r>
        <w:t>Scatter: correlation 0.512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Disbursed_Amount__EMI_Amoun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Interest_Rate vs EMI_Amount</w:t>
      </w:r>
    </w:p>
    <w:p>
      <w:r>
        <w:t>Scatter: correlation 0.071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EMI_Amount__Interest_Rat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Credit_Score vs Account_Balance</w:t>
      </w:r>
    </w:p>
    <w:p>
      <w:r>
        <w:t>Scatter: correlation 0.004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Account_Balance__Credit_Scor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Account_Balance vs EMI_Amount</w:t>
      </w:r>
    </w:p>
    <w:p>
      <w:r>
        <w:t>Scatter: correlation 0.003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EMI_Amount__Account_Balanc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vs Mobile_Number</w:t>
      </w:r>
    </w:p>
    <w:p>
      <w:r>
        <w:t>Scatter: correlation -0.003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Mobile_Number__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by Gender</w:t>
      </w:r>
    </w:p>
    <w:p>
      <w:r>
        <w:t>Group stats for numeric column 'Age' by category 'Gender':</w:t>
        <w:br/>
        <w:t>Gender  count      mean  median       std</w:t>
        <w:br/>
        <w:t xml:space="preserve">  Male  77146 44.031602    44.0 15.263009</w:t>
        <w:br/>
        <w:t>Female  76744 43.968375    44.0 15.307909</w:t>
        <w:br/>
        <w:t xml:space="preserve"> Other  76594 44.032940    44.0 15.287730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_by_Gende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Annual_Income by Gender</w:t>
      </w:r>
    </w:p>
    <w:p>
      <w:r>
        <w:t>Group stats for numeric column 'Annual_Income' by category 'Gender':</w:t>
        <w:br/>
        <w:t>Gender  count         mean    median           std</w:t>
        <w:br/>
        <w:t xml:space="preserve">  Male  77146 1.346595e+06 1341211.5 664456.080438</w:t>
        <w:br/>
        <w:t>Female  76744 1.352774e+06 1356744.5 662678.647358</w:t>
        <w:br/>
        <w:t xml:space="preserve"> Other  76594 1.347222e+06 1342353.0 665708.024470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nnual_Income_by_Gende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Loan_Amount by Gender</w:t>
      </w:r>
    </w:p>
    <w:p>
      <w:r>
        <w:t>Group stats for numeric column 'Loan_Amount' by category 'Gender':</w:t>
        <w:br/>
        <w:t>Gender  count         mean   median          std</w:t>
        <w:br/>
        <w:t xml:space="preserve">  Male  77146 1.097377e+06 739567.5 1.082624e+06</w:t>
        <w:br/>
        <w:t>Female  76744 1.099457e+06 743993.0 1.078291e+06</w:t>
        <w:br/>
        <w:t xml:space="preserve"> Other  76594 1.096734e+06 741157.0 1.077172e+06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Loan_Amount_by_Gender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Credit_Score by Gender</w:t>
      </w:r>
    </w:p>
    <w:p>
      <w:r>
        <w:t>Group stats for numeric column 'Credit_Score' by category 'Gender':</w:t>
        <w:br/>
        <w:t>Gender  count       mean  median        std</w:t>
        <w:br/>
        <w:t xml:space="preserve">  Male  77146 574.979532   574.0 159.335456</w:t>
        <w:br/>
        <w:t>Female  76744 574.866843   575.0 158.734502</w:t>
        <w:br/>
        <w:t xml:space="preserve"> Other  76594 575.574627   576.0 158.695849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Credit_Score_by_Gende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EMI_Amount by Gender</w:t>
      </w:r>
    </w:p>
    <w:p>
      <w:r>
        <w:t>Group stats for numeric column 'EMI_Amount' by category 'Gender':</w:t>
        <w:br/>
        <w:t>Gender  count         mean    median          std</w:t>
        <w:br/>
        <w:t xml:space="preserve">  Male  77146 25151.538374 20479.885 17726.897907</w:t>
        <w:br/>
        <w:t>Female  76744 25287.503630 20671.345 17744.762144</w:t>
        <w:br/>
        <w:t xml:space="preserve"> Other  76594 25195.820368 20549.695 17754.760973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EMI_Amount_by_Gende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Mobile_Number by Gender</w:t>
      </w:r>
    </w:p>
    <w:p>
      <w:r>
        <w:t>Group stats for numeric column 'Mobile_Number' by category 'Gender':</w:t>
        <w:br/>
        <w:t>Gender  count         mean       median          std</w:t>
        <w:br/>
        <w:t xml:space="preserve">  Male  77146 2.979274e+11 7526118116.0 4.238299e+11</w:t>
        <w:br/>
        <w:t>Female  76744 2.970138e+11 7526118116.0 4.235863e+11</w:t>
        <w:br/>
        <w:t xml:space="preserve"> Other  76594 2.954307e+11 7526118116.0 4.229661e+11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Mobile_Number_by_Gender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by Loan_Status</w:t>
      </w:r>
    </w:p>
    <w:p>
      <w:r>
        <w:t>Group stats for numeric column 'Age' by category 'Loan_Status':</w:t>
        <w:br/>
        <w:t>Loan_Status  count      mean  median       std</w:t>
        <w:br/>
        <w:t xml:space="preserve">     Closed  76949 44.008837    44.0 15.269655</w:t>
        <w:br/>
        <w:t xml:space="preserve">     Active  76832 44.022569    44.0 15.288639</w:t>
        <w:br/>
        <w:t xml:space="preserve">    Default  76703 44.001564    44.0 15.300378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_by_Loan_Statu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Annual_Income by Loan_Status</w:t>
      </w:r>
    </w:p>
    <w:p>
      <w:r>
        <w:t>Group stats for numeric column 'Annual_Income' by category 'Loan_Status':</w:t>
        <w:br/>
        <w:t>Loan_Status  count         mean    median           std</w:t>
        <w:br/>
        <w:t xml:space="preserve">     Closed  76949 1.345704e+06 1339023.0 664004.050873</w:t>
        <w:br/>
        <w:t xml:space="preserve">     Active  76832 1.351082e+06 1355815.5 664783.675669</w:t>
        <w:br/>
        <w:t xml:space="preserve">    Default  76703 1.349804e+06 1347200.0 664061.920769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nnual_Income_by_Loan_Statu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Loan_Amount by Loan_Status</w:t>
      </w:r>
    </w:p>
    <w:p>
      <w:r>
        <w:t>Group stats for numeric column 'Loan_Amount' by category 'Loan_Status':</w:t>
        <w:br/>
        <w:t>Loan_Status  count         mean   median          std</w:t>
        <w:br/>
        <w:t xml:space="preserve">     Closed  76949 1.091235e+06 740314.0 1.072362e+06</w:t>
        <w:br/>
        <w:t xml:space="preserve">     Active  76832 1.102192e+06 743819.0 1.083710e+06</w:t>
        <w:br/>
        <w:t xml:space="preserve">    Default  76703 1.100154e+06 740856.0 1.081994e+06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Loan_Amount_by_Loan_Statu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Credit_Score by Loan_Status</w:t>
      </w:r>
    </w:p>
    <w:p>
      <w:r>
        <w:t>Group stats for numeric column 'Credit_Score' by category 'Loan_Status':</w:t>
        <w:br/>
        <w:t>Loan_Status  count       mean  median        std</w:t>
        <w:br/>
        <w:t xml:space="preserve">     Closed  76949 575.632055   576.0 159.409014</w:t>
        <w:br/>
        <w:t xml:space="preserve">     Active  76832 575.578691   576.0 158.574178</w:t>
        <w:br/>
        <w:t xml:space="preserve">    Default  76703 574.206250   574.0 158.780662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Credit_Score_by_Loan_Statu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EMI_Amount by Loan_Status</w:t>
      </w:r>
    </w:p>
    <w:p>
      <w:r>
        <w:t>Group stats for numeric column 'EMI_Amount' by category 'Loan_Status':</w:t>
        <w:br/>
        <w:t>Loan_Status  count         mean   median          std</w:t>
        <w:br/>
        <w:t xml:space="preserve">     Closed  76949 25185.065937 20476.18 17782.195096</w:t>
        <w:br/>
        <w:t xml:space="preserve">     Active  76832 25232.796500 20657.60 17687.987223</w:t>
        <w:br/>
        <w:t xml:space="preserve">    Default  76703 25216.765495 20560.52 17756.212659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EMI_Amount_by_Loan_Statu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Mobile_Number by Loan_Status</w:t>
      </w:r>
    </w:p>
    <w:p>
      <w:r>
        <w:t>Group stats for numeric column 'Mobile_Number' by category 'Loan_Status':</w:t>
        <w:br/>
        <w:t>Loan_Status  count         mean       median          std</w:t>
        <w:br/>
        <w:t xml:space="preserve">     Closed  76949 2.959932e+11 7526118116.0 4.231281e+11</w:t>
        <w:br/>
        <w:t xml:space="preserve">     Active  76832 2.962092e+11 7526118116.0 4.232934e+11</w:t>
        <w:br/>
        <w:t xml:space="preserve">    Default  76703 2.981817e+11 7526118116.0 4.239653e+11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Mobile_Number_by_Loan_Statu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by Loan_Term</w:t>
      </w:r>
    </w:p>
    <w:p>
      <w:r>
        <w:t>Group stats for numeric column 'Age' by category 'Loan_Term':</w:t>
        <w:br/>
        <w:t xml:space="preserve"> Loan_Term  count      mean  median       std</w:t>
        <w:br/>
        <w:t xml:space="preserve">        36  38266 44.093921    44.0 15.241757</w:t>
        <w:br/>
        <w:t xml:space="preserve">        72  27118 43.953868    44.0 15.311930</w:t>
        <w:br/>
        <w:t xml:space="preserve">        60  26902 44.000112    44.0 15.231772</w:t>
        <w:br/>
        <w:t xml:space="preserve">        12  26858 43.942512    44.0 15.318774</w:t>
        <w:br/>
        <w:t xml:space="preserve">        24  26775 43.945808    44.0 15.346537</w:t>
        <w:br/>
        <w:t xml:space="preserve">        48  23005 43.928842    44.0 15.282096</w:t>
        <w:br/>
        <w:t xml:space="preserve">        84  15199 43.986775    44.0 15.309588</w:t>
        <w:br/>
        <w:t xml:space="preserve">       240   9376 44.116254    44.0 15.236760</w:t>
        <w:br/>
        <w:t xml:space="preserve">       360   9310 44.160043    44.0 15.297282</w:t>
        <w:br/>
        <w:t xml:space="preserve">       120   9297 43.874691    44.0 15.188067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_by_Loan_Term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Annual_Income by Loan_Term</w:t>
      </w:r>
    </w:p>
    <w:p>
      <w:r>
        <w:t>Group stats for numeric column 'Annual_Income' by category 'Loan_Term':</w:t>
        <w:br/>
        <w:t xml:space="preserve"> Loan_Term  count         mean    median           std</w:t>
        <w:br/>
        <w:t xml:space="preserve">        36  38266 1.350561e+06 1344075.5 664175.861035</w:t>
        <w:br/>
        <w:t xml:space="preserve">        72  27118 1.346008e+06 1345123.0 666500.072382</w:t>
        <w:br/>
        <w:t xml:space="preserve">        60  26902 1.347028e+06 1340376.5 660382.688961</w:t>
        <w:br/>
        <w:t xml:space="preserve">        12  26858 1.354554e+06 1362057.0 663044.167787</w:t>
        <w:br/>
        <w:t xml:space="preserve">        24  26775 1.347248e+06 1342822.0 666801.867999</w:t>
        <w:br/>
        <w:t xml:space="preserve">        48  23005 1.353664e+06 1354199.0 662525.746995</w:t>
        <w:br/>
        <w:t xml:space="preserve">        84  15199 1.341725e+06 1338512.0 662082.782297</w:t>
        <w:br/>
        <w:t xml:space="preserve">       240   9376 1.346874e+06 1350082.0 663670.996943</w:t>
        <w:br/>
        <w:t xml:space="preserve">       360   9310 1.346230e+06 1333203.0 661383.909041</w:t>
        <w:br/>
        <w:t xml:space="preserve">       120   9297 1.345510e+06 1345982.0 671919.452835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nnual_Income_by_Loan_Term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Loan_Amount by Loan_Term</w:t>
      </w:r>
    </w:p>
    <w:p>
      <w:r>
        <w:t>Group stats for numeric column 'Loan_Amount' by category 'Loan_Term':</w:t>
        <w:br/>
        <w:t xml:space="preserve"> Loan_Term  count         mean    median          std</w:t>
        <w:br/>
        <w:t xml:space="preserve">        36  38266 7.128821e+05  645988.0 4.458864e+05</w:t>
        <w:br/>
        <w:t xml:space="preserve">        72  27118 7.870341e+05  703268.0 4.795617e+05</w:t>
        <w:br/>
        <w:t xml:space="preserve">        60  26902 7.873178e+05  700518.0 4.790586e+05</w:t>
        <w:br/>
        <w:t xml:space="preserve">        12  26858 5.379906e+05  536902.5 2.660152e+05</w:t>
        <w:br/>
        <w:t xml:space="preserve">        24  26775 5.413329e+05  542563.0 2.653775e+05</w:t>
        <w:br/>
        <w:t xml:space="preserve">        48  23005 8.126950e+05  723122.0 5.027995e+05</w:t>
        <w:br/>
        <w:t xml:space="preserve">        84  15199 5.513700e+05  553507.0 2.605578e+05</w:t>
        <w:br/>
        <w:t xml:space="preserve">       240   9376 2.737066e+06 2740500.5 1.300825e+06</w:t>
        <w:br/>
        <w:t xml:space="preserve">       360   9310 2.750696e+06 2750407.5 1.292179e+06</w:t>
        <w:br/>
        <w:t xml:space="preserve">       120   9297 2.729460e+06 2716895.0 1.299574e+06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Loan_Amount_by_Loan_Term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Credit_Score by Loan_Term</w:t>
      </w:r>
    </w:p>
    <w:p>
      <w:r>
        <w:t>Group stats for numeric column 'Credit_Score' by category 'Loan_Term':</w:t>
        <w:br/>
        <w:t xml:space="preserve"> Loan_Term  count       mean  median        std</w:t>
        <w:br/>
        <w:t xml:space="preserve">        36  38266 575.561020   577.0 158.976520</w:t>
        <w:br/>
        <w:t xml:space="preserve">        72  27118 575.013902   575.0 159.081824</w:t>
        <w:br/>
        <w:t xml:space="preserve">        60  26902 576.116051   577.0 158.823987</w:t>
        <w:br/>
        <w:t xml:space="preserve">        12  26858 574.949549   574.0 159.203001</w:t>
        <w:br/>
        <w:t xml:space="preserve">        24  26775 573.459458   573.0 159.152539</w:t>
        <w:br/>
        <w:t xml:space="preserve">        48  23005 575.965399   576.0 158.430393</w:t>
        <w:br/>
        <w:t xml:space="preserve">        84  15199 574.578722   574.0 158.090798</w:t>
        <w:br/>
        <w:t xml:space="preserve">       240   9376 572.984962   574.0 159.086403</w:t>
        <w:br/>
        <w:t xml:space="preserve">       360   9310 576.305478   573.5 159.290615</w:t>
        <w:br/>
        <w:t xml:space="preserve">       120   9297 575.466495   575.0 158.179626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Credit_Score_by_Loan_Term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EMI_Amount by Loan_Term</w:t>
      </w:r>
    </w:p>
    <w:p>
      <w:r>
        <w:t>Group stats for numeric column 'EMI_Amount' by category 'Loan_Term':</w:t>
        <w:br/>
        <w:t xml:space="preserve"> Loan_Term  count         mean    median          std</w:t>
        <w:br/>
        <w:t xml:space="preserve">        36  38266 23514.602581 21323.125 14727.929712</w:t>
        <w:br/>
        <w:t xml:space="preserve">        72  27118 15186.141166 13548.720  9299.841703</w:t>
        <w:br/>
        <w:t xml:space="preserve">        60  26902 17318.688509 15376.005 10576.416933</w:t>
        <w:br/>
        <w:t xml:space="preserve">        12  26858 47671.852553 47571.950 23576.290075</w:t>
        <w:br/>
        <w:t xml:space="preserve">        24  26775 25353.232520 25377.050 12441.846893</w:t>
        <w:br/>
        <w:t xml:space="preserve">        48  23005 21216.681169 18847.810 13168.293527</w:t>
        <w:br/>
        <w:t xml:space="preserve">        84  15199  9594.035098  9558.430  4578.578837</w:t>
        <w:br/>
        <w:t xml:space="preserve">       240   9376 29336.078017 28728.715 14602.497707</w:t>
        <w:br/>
        <w:t xml:space="preserve">       360   9310 27344.231483 26698.885 13720.867632</w:t>
        <w:br/>
        <w:t xml:space="preserve">       120   9297 38397.757755 38187.030 18637.313756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EMI_Amount_by_Loan_Term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Mobile_Number by Loan_Term</w:t>
      </w:r>
    </w:p>
    <w:p>
      <w:r>
        <w:t>Group stats for numeric column 'Mobile_Number' by category 'Loan_Term':</w:t>
        <w:br/>
        <w:t xml:space="preserve"> Loan_Term  count         mean       median          std</w:t>
        <w:br/>
        <w:t xml:space="preserve">        36  38266 2.945798e+11 7526118116.0 4.225974e+11</w:t>
        <w:br/>
        <w:t xml:space="preserve">        72  27118 2.964672e+11 7532795703.5 4.233235e+11</w:t>
        <w:br/>
        <w:t xml:space="preserve">        60  26902 2.997984e+11 7541792711.5 4.246214e+11</w:t>
        <w:br/>
        <w:t xml:space="preserve">        12  26858 2.961964e+11 7526118116.0 4.232899e+11</w:t>
        <w:br/>
        <w:t xml:space="preserve">        24  26775 2.982866e+11 7528757728.0 4.239237e+11</w:t>
        <w:br/>
        <w:t xml:space="preserve">        48  23005 2.996740e+11 7526118116.0 4.246288e+11</w:t>
        <w:br/>
        <w:t xml:space="preserve">        84  15199 2.905327e+11 7493137006.0 4.210571e+11</w:t>
        <w:br/>
        <w:t xml:space="preserve">       240   9376 3.022705e+11 7559967083.0 4.254841e+11</w:t>
        <w:br/>
        <w:t xml:space="preserve">       360   9310 2.997331e+11 7522950287.5 4.246766e+11</w:t>
        <w:br/>
        <w:t xml:space="preserve">       120   9297 2.866416e+11 7427033568.0 4.193803e+11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Mobile_Number_by_Loan_Term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by Loan_Repayment_Status</w:t>
      </w:r>
    </w:p>
    <w:p>
      <w:r>
        <w:t>Group stats for numeric column 'Age' by category 'Loan_Repayment_Status':</w:t>
        <w:br/>
        <w:t>Loan_Repayment_Status  count      mean  median       std</w:t>
        <w:br/>
        <w:t xml:space="preserve">            Completed  77227 44.097841    44.0 15.296323</w:t>
        <w:br/>
        <w:t xml:space="preserve">              Pending  76641 43.990579    44.0 15.286076</w:t>
        <w:br/>
        <w:t xml:space="preserve">             Deferred  76616 43.943876    44.0 15.275750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_by_Loan_Repayment_Statu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Annual_Income by Loan_Repayment_Status</w:t>
      </w:r>
    </w:p>
    <w:p>
      <w:r>
        <w:t>Group stats for numeric column 'Annual_Income' by category 'Loan_Repayment_Status':</w:t>
        <w:br/>
        <w:t>Loan_Repayment_Status  count         mean    median           std</w:t>
        <w:br/>
        <w:t xml:space="preserve">            Completed  77227 1.350264e+06 1351336.0 663790.850448</w:t>
        <w:br/>
        <w:t xml:space="preserve">              Pending  76641 1.344890e+06 1340116.0 664479.992424</w:t>
        <w:br/>
        <w:t xml:space="preserve">             Deferred  76616 1.351418e+06 1349510.5 664576.261348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nnual_Income_by_Loan_Repayment_Statu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Loan_Amount by Loan_Repayment_Status</w:t>
      </w:r>
    </w:p>
    <w:p>
      <w:r>
        <w:t>Group stats for numeric column 'Loan_Amount' by category 'Loan_Repayment_Status':</w:t>
        <w:br/>
        <w:t>Loan_Repayment_Status  count         mean   median          std</w:t>
        <w:br/>
        <w:t xml:space="preserve">            Completed  77227 1.098439e+06 741660.0 1.078008e+06</w:t>
        <w:br/>
        <w:t xml:space="preserve">              Pending  76641 1.096458e+06 741015.0 1.080379e+06</w:t>
        <w:br/>
        <w:t xml:space="preserve">             Deferred  76616 1.098667e+06 741929.0 1.079739e+06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Loan_Amount_by_Loan_Repayment_Status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Credit_Score by Loan_Repayment_Status</w:t>
      </w:r>
    </w:p>
    <w:p>
      <w:r>
        <w:t>Group stats for numeric column 'Credit_Score' by category 'Loan_Repayment_Status':</w:t>
        <w:br/>
        <w:t>Loan_Repayment_Status  count       mean  median        std</w:t>
        <w:br/>
        <w:t xml:space="preserve">            Completed  77227 574.924340   574.0 158.757943</w:t>
        <w:br/>
        <w:t xml:space="preserve">              Pending  76641 575.783027   576.0 159.117710</w:t>
        <w:br/>
        <w:t xml:space="preserve">             Deferred  76616 574.713454   575.0 158.893504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Credit_Score_by_Loan_Repayment_Statu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EMI_Amount by Loan_Repayment_Status</w:t>
      </w:r>
    </w:p>
    <w:p>
      <w:r>
        <w:t>Group stats for numeric column 'EMI_Amount' by category 'Loan_Repayment_Status':</w:t>
        <w:br/>
        <w:t>Loan_Repayment_Status  count         mean   median          std</w:t>
        <w:br/>
        <w:t xml:space="preserve">            Completed  77227 25234.988267 20559.19 17738.402135</w:t>
        <w:br/>
        <w:t xml:space="preserve">              Pending  76641 25196.962770 20559.20 17711.449621</w:t>
        <w:br/>
        <w:t xml:space="preserve">             Deferred  76616 25202.445451 20580.55 17776.703145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EMI_Amount_by_Loan_Repayment_Status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Mobile_Number by Loan_Repayment_Status</w:t>
      </w:r>
    </w:p>
    <w:p>
      <w:r>
        <w:t>Group stats for numeric column 'Mobile_Number' by category 'Loan_Repayment_Status':</w:t>
        <w:br/>
        <w:t>Loan_Repayment_Status  count         mean       median          std</w:t>
        <w:br/>
        <w:t xml:space="preserve">            Completed  77227 2.957277e+11 7526118116.0 4.230018e+11</w:t>
        <w:br/>
        <w:t xml:space="preserve">              Pending  76641 2.984151e+11 7526118116.0 4.240899e+11</w:t>
        <w:br/>
        <w:t xml:space="preserve">             Deferred  76616 2.962457e+11 7526118116.0 4.232957e+11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Mobile_Number_by_Loan_Repayment_Statu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crosstab_Gender_vs_Loan_Status</w:t>
      </w:r>
    </w:p>
    <w:p>
      <w:r>
        <w:t>Crosstab Gender x Loan_Status (top rows):</w:t>
        <w:br/>
        <w:t>Loan_Status  Active  Closed  Default</w:t>
        <w:br/>
        <w:t xml:space="preserve">Gender                              </w:t>
        <w:br/>
        <w:t>Female        25378   25668    25698</w:t>
        <w:br/>
        <w:t>Male          25695   25816    25635</w:t>
        <w:br/>
        <w:t>Other         25759   25465    25370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Gender__Loan_Statu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crosstab_Gender_vs_Loan_Term</w:t>
      </w:r>
    </w:p>
    <w:p>
      <w:r>
        <w:t>Crosstab Gender x Loan_Term (top rows):</w:t>
        <w:br/>
        <w:t>Loan_Term   12    24     36    48    60    72    84    120   180   240   300   360</w:t>
        <w:br/>
        <w:t xml:space="preserve">Gender                                                                            </w:t>
        <w:br/>
        <w:t>Female     9031  8959  12746  7579  8841  9094  5065  3006  3062  3150  3138  3073</w:t>
        <w:br/>
        <w:t>Male       9015  8942  12803  7700  8992  8980  5177  3136  3011  3147  3064  3179</w:t>
        <w:br/>
        <w:t>Other      8812  8874  12717  7726  9069  9044  4957  3155  3064  3079  3039  3058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Gender__Loan_Term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crosstab_Gender_vs_Loan_Repayment_Status</w:t>
      </w:r>
    </w:p>
    <w:p>
      <w:r>
        <w:t>Crosstab Gender x Loan_Repayment_Status (top rows):</w:t>
        <w:br/>
        <w:t>Loan_Repayment_Status  Completed  Deferred  Pending</w:t>
        <w:br/>
        <w:t xml:space="preserve">Gender                                             </w:t>
        <w:br/>
        <w:t>Female                     25640     25608    25496</w:t>
        <w:br/>
        <w:t>Male                       25943     25564    25639</w:t>
        <w:br/>
        <w:t>Other                      25644     25444    25506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Gender__Loan_Repayment_Status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crosstab_Loan_Status_vs_Loan_Term</w:t>
      </w:r>
    </w:p>
    <w:p>
      <w:r>
        <w:t>Crosstab Loan_Status x Loan_Term (top rows):</w:t>
        <w:br/>
        <w:t>Loan_Term     12    24     36    48    60    72    84    120   180   240   300   360</w:t>
        <w:br/>
        <w:t xml:space="preserve">Loan_Status                                                                         </w:t>
        <w:br/>
        <w:t>Active       8995  8939  12793  7664  8949  8903  5007  3095  3020  3166  3097  3204</w:t>
        <w:br/>
        <w:t>Closed       8975  8936  13006  7630  8931  9085  5045  3062  3022  3084  3077  3096</w:t>
        <w:br/>
        <w:t>Default      8888  8900  12467  7711  9022  9130  5147  3140  3095  3126  3067  3010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Loan_Status__Loan_Term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crosstab_Loan_Status_vs_Loan_Repayment_Status</w:t>
      </w:r>
    </w:p>
    <w:p>
      <w:r>
        <w:t>Crosstab Loan_Status x Loan_Repayment_Status (top rows):</w:t>
        <w:br/>
        <w:t>Loan_Repayment_Status  Completed  Deferred  Pending</w:t>
        <w:br/>
        <w:t xml:space="preserve">Loan_Status                                        </w:t>
        <w:br/>
        <w:t>Active                     25582     25480    25770</w:t>
        <w:br/>
        <w:t>Closed                     25729     25593    25627</w:t>
        <w:br/>
        <w:t>Default                    25916     25543    25244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Loan_Status__Loan_Repayment_Status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crosstab_Loan_Term_vs_Loan_Repayment_Status</w:t>
      </w:r>
    </w:p>
    <w:p>
      <w:r>
        <w:t>Crosstab Loan_Term x Loan_Repayment_Status (top rows):</w:t>
        <w:br/>
        <w:t>Loan_Repayment_Status  Completed  Deferred  Pending</w:t>
        <w:br/>
        <w:t xml:space="preserve">Loan_Term                                          </w:t>
        <w:br/>
        <w:t>12                          9073      8803     8982</w:t>
        <w:br/>
        <w:t>24                          8787      9006     8982</w:t>
        <w:br/>
        <w:t>36                         12831     12756    12679</w:t>
        <w:br/>
        <w:t>48                          7770      7588     7647</w:t>
        <w:br/>
        <w:t>60                          9005      8934     8963</w:t>
        <w:br/>
        <w:t>72                          9154      9030     8934</w:t>
        <w:br/>
        <w:t>84                          5075      5062     5062</w:t>
        <w:br/>
        <w:t>120                         3128      3068     3101</w:t>
        <w:br/>
        <w:t>180                         3129      3044     2964</w:t>
        <w:br/>
        <w:t>240                         3109      3181     3086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Loan_Term__Loan_Repayment_Statu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