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EDA Report: cancer_data_denmark</w:t>
      </w:r>
    </w:p>
    <w:p>
      <w:r>
        <w:t>Generated: 2025-11-24 14:54:26</w:t>
      </w:r>
    </w:p>
    <w:p>
      <w:pPr>
        <w:pStyle w:val="Heading2"/>
      </w:pPr>
      <w:r>
        <w:t>1. Dataset Summary</w:t>
      </w:r>
    </w:p>
    <w:p>
      <w:r>
        <w:t>Original shape: (3000, 25)</w:t>
      </w:r>
    </w:p>
    <w:p>
      <w:r>
        <w:t>After cleaning shape: (3000, 25)</w:t>
      </w:r>
    </w:p>
    <w:p>
      <w:r>
        <w:t>Duplicates dropped: 0</w:t>
      </w:r>
    </w:p>
    <w:p>
      <w:pPr>
        <w:pStyle w:val="Heading2"/>
      </w:pPr>
      <w:r>
        <w:t>2. Detected Column Types</w:t>
      </w:r>
    </w:p>
    <w:p>
      <w:r>
        <w:t>Numeric (5): Patient_ID, Age, Tumor_Size_cm, BMI, Survival_Months</w:t>
      </w:r>
    </w:p>
    <w:p>
      <w:r>
        <w:t>Categorical (16): Gender, Region, Cancer_Type, Stage, Treatment_Type, Lymph_Nodes_Examined, Lymph_Nodes_Positive, Metastasis, Genetic_Mutation, Smoking_Status, Alcohol_Consumption, Comorbidities, Family_History, Relapse, Occupation, Income_Level</w:t>
      </w:r>
    </w:p>
    <w:p>
      <w:r>
        <w:t>Datetime (4): Diagnosis_Date, Treatment_Start_Date, Treatment_End_Date, Followup_Date</w:t>
      </w:r>
    </w:p>
    <w:p>
      <w:r>
        <w:t>Other (0): None</w:t>
      </w:r>
    </w:p>
    <w:p>
      <w:pPr>
        <w:pStyle w:val="Heading2"/>
      </w:pPr>
      <w:r>
        <w:t>3. Missing Values &amp; Imputation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Missing Count</w:t>
            </w:r>
          </w:p>
        </w:tc>
        <w:tc>
          <w:tcPr>
            <w:tcW w:type="dxa" w:w="2160"/>
          </w:tcPr>
          <w:p>
            <w:r>
              <w:t>Missing %</w:t>
            </w:r>
          </w:p>
        </w:tc>
        <w:tc>
          <w:tcPr>
            <w:tcW w:type="dxa" w:w="2160"/>
          </w:tcPr>
          <w:p>
            <w:r>
              <w:t>Imputed With</w:t>
            </w:r>
          </w:p>
        </w:tc>
      </w:tr>
      <w:tr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Cancer_Type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Diagnosis_Date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Treatment_Type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Treatment_Start_Date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Treatment_End_Date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Tumor_Size_cm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Lymph_Nodes_Examined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Lymph_Nodes_Positive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Metastasis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Genetic_Mutation</w:t>
            </w:r>
          </w:p>
        </w:tc>
        <w:tc>
          <w:tcPr>
            <w:tcW w:type="dxa" w:w="2160"/>
          </w:tcPr>
          <w:p>
            <w:r>
              <w:t>789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  <w:tc>
          <w:tcPr>
            <w:tcW w:type="dxa" w:w="2160"/>
          </w:tcPr>
          <w:p>
            <w:r>
              <w:t>categorical_mode</w:t>
            </w:r>
          </w:p>
        </w:tc>
      </w:tr>
      <w:tr>
        <w:tc>
          <w:tcPr>
            <w:tcW w:type="dxa" w:w="2160"/>
          </w:tcPr>
          <w:p>
            <w:r>
              <w:t>Smoking_Status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Alcohol_Consumption</w:t>
            </w:r>
          </w:p>
        </w:tc>
        <w:tc>
          <w:tcPr>
            <w:tcW w:type="dxa" w:w="2160"/>
          </w:tcPr>
          <w:p>
            <w:r>
              <w:t>998</w:t>
            </w:r>
          </w:p>
        </w:tc>
        <w:tc>
          <w:tcPr>
            <w:tcW w:type="dxa" w:w="2160"/>
          </w:tcPr>
          <w:p>
            <w:r>
              <w:t>33.27</w:t>
            </w:r>
          </w:p>
        </w:tc>
        <w:tc>
          <w:tcPr>
            <w:tcW w:type="dxa" w:w="2160"/>
          </w:tcPr>
          <w:p>
            <w:r>
              <w:t>categorical_mode</w:t>
            </w:r>
          </w:p>
        </w:tc>
      </w:tr>
      <w:tr>
        <w:tc>
          <w:tcPr>
            <w:tcW w:type="dxa" w:w="2160"/>
          </w:tcPr>
          <w:p>
            <w:r>
              <w:t>BMI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Comorbidities</w:t>
            </w:r>
          </w:p>
        </w:tc>
        <w:tc>
          <w:tcPr>
            <w:tcW w:type="dxa" w:w="2160"/>
          </w:tcPr>
          <w:p>
            <w:r>
              <w:t>606</w:t>
            </w:r>
          </w:p>
        </w:tc>
        <w:tc>
          <w:tcPr>
            <w:tcW w:type="dxa" w:w="2160"/>
          </w:tcPr>
          <w:p>
            <w:r>
              <w:t>20.2</w:t>
            </w:r>
          </w:p>
        </w:tc>
        <w:tc>
          <w:tcPr>
            <w:tcW w:type="dxa" w:w="2160"/>
          </w:tcPr>
          <w:p>
            <w:r>
              <w:t>categorical_mode</w:t>
            </w:r>
          </w:p>
        </w:tc>
      </w:tr>
      <w:tr>
        <w:tc>
          <w:tcPr>
            <w:tcW w:type="dxa" w:w="2160"/>
          </w:tcPr>
          <w:p>
            <w:r>
              <w:t>Family_History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Survival_Months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Relapse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Occupation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Income_Level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Followup_Date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4. Univariate Analysis (highlights)</w:t>
      </w:r>
    </w:p>
    <w:p>
      <w:pPr>
        <w:pStyle w:val="Heading3"/>
      </w:pPr>
      <w:r>
        <w:t>Patient_ID</w:t>
      </w:r>
    </w:p>
    <w:p>
      <w:r>
        <w:t>Numeric column — count=3000, mean=1500.500, std=866.170, min=1.0, 25%=750.75, 50%=1500.5, 75%=2250.25, max=3000.0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Patient_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Patient_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</w:t>
      </w:r>
    </w:p>
    <w:p>
      <w:r>
        <w:t>Numeric column — count=3000, mean=53.698, std=20.872, min=18.0, 25%=35.0, 50%=54.0, 75%=72.0, max=89.0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Gender</w:t>
      </w:r>
    </w:p>
    <w:p>
      <w:r>
        <w:t>Top categories:</w:t>
        <w:br/>
        <w:t>Male: 1548</w:t>
        <w:br/>
        <w:t>Female: 1452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Gen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Region</w:t>
      </w:r>
    </w:p>
    <w:p>
      <w:r>
        <w:t>Top categories:</w:t>
        <w:br/>
        <w:t>Midtjylland: 624</w:t>
        <w:br/>
        <w:t>Nordjylland: 621</w:t>
        <w:br/>
        <w:t>Sjælland: 604</w:t>
        <w:br/>
        <w:t>Hovedstaden: 581</w:t>
        <w:br/>
        <w:t>Syddanmark: 570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Reg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Cancer_Type</w:t>
      </w:r>
    </w:p>
    <w:p>
      <w:r>
        <w:t>Top categories:</w:t>
        <w:br/>
        <w:t>Lung: 514</w:t>
        <w:br/>
        <w:t>Leukemia: 510</w:t>
        <w:br/>
        <w:t>Breast: 507</w:t>
        <w:br/>
        <w:t>Colon: 506</w:t>
        <w:br/>
        <w:t>Prostate: 488</w:t>
        <w:br/>
        <w:t>Skin: 475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ancer_Typ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Stage</w:t>
      </w:r>
    </w:p>
    <w:p>
      <w:r>
        <w:t>Top categories:</w:t>
        <w:br/>
        <w:t>III: 769</w:t>
        <w:br/>
        <w:t>I: 755</w:t>
        <w:br/>
        <w:t>IV: 753</w:t>
        <w:br/>
        <w:t>II: 723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St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Diagnosis_Date</w:t>
      </w:r>
    </w:p>
    <w:p>
      <w:r>
        <w:t>Top categories:</w:t>
        <w:br/>
        <w:t>2017-01-21 00:00:00: 6</w:t>
        <w:br/>
        <w:t>2018-04-27 00:00:00: 5</w:t>
        <w:br/>
        <w:t>2023-11-10 00:00:00: 5</w:t>
        <w:br/>
        <w:t>2019-03-31 00:00:00: 5</w:t>
        <w:br/>
        <w:t>2015-05-24 00:00:00: 5</w:t>
        <w:br/>
        <w:t>2024-10-26 00:00:00: 5</w:t>
        <w:br/>
        <w:t>2019-01-27 00:00:00: 4</w:t>
        <w:br/>
        <w:t>2025-03-12 00:00:00: 4</w:t>
        <w:br/>
        <w:t>2022-05-14 00:00:00: 4</w:t>
        <w:br/>
        <w:t>2015-07-30 00:00:00: 4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Diagnosis_D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Treatment_Type</w:t>
      </w:r>
    </w:p>
    <w:p>
      <w:r>
        <w:t>Top categories:</w:t>
        <w:br/>
        <w:t>Immunotherapy: 612</w:t>
        <w:br/>
        <w:t>Chemotherapy: 611</w:t>
        <w:br/>
        <w:t>Surgery: 597</w:t>
        <w:br/>
        <w:t>Radiation: 594</w:t>
        <w:br/>
        <w:t>Hormone Therapy: 586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Treatment_Ty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Treatment_Start_Date</w:t>
      </w:r>
    </w:p>
    <w:p>
      <w:r>
        <w:t>Top categories:</w:t>
        <w:br/>
        <w:t>2025-05-22 00:00:00: 9</w:t>
        <w:br/>
        <w:t>2025-05-17 00:00:00: 8</w:t>
        <w:br/>
        <w:t>2025-05-12 00:00:00: 8</w:t>
        <w:br/>
        <w:t>2025-05-18 00:00:00: 8</w:t>
        <w:br/>
        <w:t>2025-04-27 00:00:00: 8</w:t>
        <w:br/>
        <w:t>2025-05-01 00:00:00: 8</w:t>
        <w:br/>
        <w:t>2025-04-21 00:00:00: 8</w:t>
        <w:br/>
        <w:t>2025-05-09 00:00:00: 8</w:t>
        <w:br/>
        <w:t>2025-04-07 00:00:00: 7</w:t>
        <w:br/>
        <w:t>2024-12-21 00:00:00: 7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Treatment_Start_D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Treatment_End_Date</w:t>
      </w:r>
    </w:p>
    <w:p>
      <w:r>
        <w:t>Top categories:</w:t>
        <w:br/>
        <w:t>2025-05-22 00:00:00: 45</w:t>
        <w:br/>
        <w:t>2025-05-18 00:00:00: 26</w:t>
        <w:br/>
        <w:t>2025-05-19 00:00:00: 23</w:t>
        <w:br/>
        <w:t>2025-05-21 00:00:00: 20</w:t>
        <w:br/>
        <w:t>2025-05-14 00:00:00: 18</w:t>
        <w:br/>
        <w:t>2025-05-12 00:00:00: 18</w:t>
        <w:br/>
        <w:t>2025-05-20 00:00:00: 17</w:t>
        <w:br/>
        <w:t>2025-05-17 00:00:00: 17</w:t>
        <w:br/>
        <w:t>2025-05-06 00:00:00: 17</w:t>
        <w:br/>
        <w:t>2025-05-16 00:00:00: 17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Treatment_End_D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Tumor_Size_cm</w:t>
      </w:r>
    </w:p>
    <w:p>
      <w:r>
        <w:t>Numeric column — count=3000, mean=5.224, std=2.719, min=0.5, 25%=2.94, 50%=5.23, 75%=7.512499999999999, max=10.0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Tumor_Size_c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Tumor_Size_c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Lymph_Nodes_Examined</w:t>
      </w:r>
    </w:p>
    <w:p>
      <w:r>
        <w:t>Top categories:</w:t>
        <w:br/>
        <w:t>16: 181</w:t>
        <w:br/>
        <w:t>12: 166</w:t>
        <w:br/>
        <w:t>3: 161</w:t>
        <w:br/>
        <w:t>6: 157</w:t>
        <w:br/>
        <w:t>1: 157</w:t>
        <w:br/>
        <w:t>15: 156</w:t>
        <w:br/>
        <w:t>14: 154</w:t>
        <w:br/>
        <w:t>2: 153</w:t>
        <w:br/>
        <w:t>5: 153</w:t>
        <w:br/>
        <w:t>8: 151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ymph_Nodes_Examin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Lymph_Nodes_Examin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Lymph_Nodes_Positive</w:t>
      </w:r>
    </w:p>
    <w:p>
      <w:r>
        <w:t>Top categories:</w:t>
        <w:br/>
        <w:t>0: 548</w:t>
        <w:br/>
        <w:t>1: 391</w:t>
        <w:br/>
        <w:t>2: 300</w:t>
        <w:br/>
        <w:t>3: 262</w:t>
        <w:br/>
        <w:t>4: 216</w:t>
        <w:br/>
        <w:t>5: 190</w:t>
        <w:br/>
        <w:t>6: 175</w:t>
        <w:br/>
        <w:t>7: 152</w:t>
        <w:br/>
        <w:t>8: 149</w:t>
        <w:br/>
        <w:t>9: 106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ymph_Nodes_Positi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Lymph_Nodes_Positi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Metastasis</w:t>
      </w:r>
    </w:p>
    <w:p>
      <w:r>
        <w:t>Top categories:</w:t>
        <w:br/>
        <w:t>Yes: 1506</w:t>
        <w:br/>
        <w:t>No: 1494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Metastasi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Genetic_Mutation</w:t>
      </w:r>
    </w:p>
    <w:p>
      <w:r>
        <w:t>Top categories:</w:t>
        <w:br/>
        <w:t>BRCA2: 1543</w:t>
        <w:br/>
        <w:t>TP53: 743</w:t>
        <w:br/>
        <w:t>BRCA1: 714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Genetic_Mut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Smoking_Status</w:t>
      </w:r>
    </w:p>
    <w:p>
      <w:r>
        <w:t>Top categories:</w:t>
        <w:br/>
        <w:t>Never: 1032</w:t>
        <w:br/>
        <w:t>Former: 991</w:t>
        <w:br/>
        <w:t>Current: 977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Smoking_Statu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Alcohol_Consumption</w:t>
      </w:r>
    </w:p>
    <w:p>
      <w:r>
        <w:t>Top categories:</w:t>
        <w:br/>
        <w:t>Moderate: 2001</w:t>
        <w:br/>
        <w:t>Heavy: 999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lcohol_Consump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BMI</w:t>
      </w:r>
    </w:p>
    <w:p>
      <w:r>
        <w:t>Numeric column — count=3000, mean=25.050, std=5.071, min=9.8, 25%=21.5, 50%=25.1, 75%=28.6, max=44.3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BMI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BMI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Comorbidities</w:t>
      </w:r>
    </w:p>
    <w:p>
      <w:r>
        <w:t>Top categories:</w:t>
        <w:br/>
        <w:t>Cardiovascular: 1233</w:t>
        <w:br/>
        <w:t>Hypertension: 617</w:t>
        <w:br/>
        <w:t>Multiple: 584</w:t>
        <w:br/>
        <w:t>Diabetes: 566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orbiditi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Family_History</w:t>
      </w:r>
    </w:p>
    <w:p>
      <w:r>
        <w:t>Top categories:</w:t>
        <w:br/>
        <w:t>Yes: 1516</w:t>
        <w:br/>
        <w:t>No: 1484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Family_Histo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Survival_Months</w:t>
      </w:r>
    </w:p>
    <w:p>
      <w:r>
        <w:t>Numeric column — count=3000, mean=59.478, std=33.988, min=1.0, 25%=30.0, 50%=59.0, 75%=88.0, max=119.0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Survival_Month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Survival_Month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Relapse</w:t>
      </w:r>
    </w:p>
    <w:p>
      <w:r>
        <w:t>Top categories:</w:t>
        <w:br/>
        <w:t>Yes: 1501</w:t>
        <w:br/>
        <w:t>No: 1499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Relaps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Occupation</w:t>
      </w:r>
    </w:p>
    <w:p>
      <w:r>
        <w:t>Top categories:</w:t>
        <w:br/>
        <w:t>Unemployed: 621</w:t>
        <w:br/>
        <w:t>Healthcare: 610</w:t>
        <w:br/>
        <w:t>Office Worker: 603</w:t>
        <w:br/>
        <w:t>Manual Labor: 584</w:t>
        <w:br/>
        <w:t>Retired: 582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Occupa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Income_Level</w:t>
      </w:r>
    </w:p>
    <w:p>
      <w:r>
        <w:t>Top categories:</w:t>
        <w:br/>
        <w:t>Medium: 1021</w:t>
        <w:br/>
        <w:t>High: 1001</w:t>
        <w:br/>
        <w:t>Low: 978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Income_Leve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Followup_Date</w:t>
      </w:r>
    </w:p>
    <w:p>
      <w:r>
        <w:t>Top categories:</w:t>
        <w:br/>
        <w:t>2025-05-22 00:00:00: 100</w:t>
        <w:br/>
        <w:t>2025-05-20 00:00:00: 65</w:t>
        <w:br/>
        <w:t>2025-05-19 00:00:00: 58</w:t>
        <w:br/>
        <w:t>2025-05-21 00:00:00: 54</w:t>
        <w:br/>
        <w:t>2025-05-18 00:00:00: 42</w:t>
        <w:br/>
        <w:t>2025-05-17 00:00:00: 35</w:t>
        <w:br/>
        <w:t>2025-05-12 00:00:00: 35</w:t>
        <w:br/>
        <w:t>2025-05-16 00:00:00: 31</w:t>
        <w:br/>
        <w:t>2025-05-15 00:00:00: 29</w:t>
        <w:br/>
        <w:t>2025-05-13 00:00:00: 27</w:t>
      </w:r>
    </w:p>
    <w:p>
      <w:r>
        <w:t>Histogram: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Followup_Da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Bivariate Analysis (highlights)</w:t>
      </w:r>
    </w:p>
    <w:p>
      <w:pPr>
        <w:pStyle w:val="Heading3"/>
      </w:pPr>
      <w:r>
        <w:t>Numeric Correlation Matrix</w:t>
      </w:r>
    </w:p>
    <w:p>
      <w:r>
        <w:t>Pearson correlation matrix for numeric columns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Survival_Months vs Patient_ID</w:t>
      </w:r>
    </w:p>
    <w:p>
      <w:r>
        <w:t>Scatter: correlation -0.040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Patient_ID__Survival_Month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vs Patient_ID</w:t>
      </w:r>
    </w:p>
    <w:p>
      <w:r>
        <w:t>Scatter: correlation 0.039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Patient_ID__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Tumor_Size_cm vs Age</w:t>
      </w:r>
    </w:p>
    <w:p>
      <w:r>
        <w:t>Scatter: correlation 0.031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Age__Tumor_Size_cm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Survival_Months vs Tumor_Size_cm</w:t>
      </w:r>
    </w:p>
    <w:p>
      <w:r>
        <w:t>Scatter: correlation -0.023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Tumor_Size_cm__Survival_Month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BMI vs Patient_ID</w:t>
      </w:r>
    </w:p>
    <w:p>
      <w:r>
        <w:t>Scatter: correlation 0.021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Patient_ID__BMI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Tumor_Size_cm vs BMI</w:t>
      </w:r>
    </w:p>
    <w:p>
      <w:r>
        <w:t>Scatter: correlation -0.016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BMI__Tumor_Size_cm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Patient_ID by Gender</w:t>
      </w:r>
    </w:p>
    <w:p>
      <w:r>
        <w:t>Group stats for numeric column 'Patient_ID' by category 'Gender':</w:t>
        <w:br/>
        <w:t>Gender  count        mean  median        std</w:t>
        <w:br/>
        <w:t xml:space="preserve">  Male   1548 1483.465116  1459.0 869.110103</w:t>
        <w:br/>
        <w:t>Female   1452 1518.661157  1535.5 862.952759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Patient_ID_by_Gende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by Gender</w:t>
      </w:r>
    </w:p>
    <w:p>
      <w:r>
        <w:t>Group stats for numeric column 'Age' by category 'Gender':</w:t>
        <w:br/>
        <w:t>Gender  count      mean  median       std</w:t>
        <w:br/>
        <w:t xml:space="preserve">  Male   1548 53.326873    53.0 20.539784</w:t>
        <w:br/>
        <w:t>Female   1452 54.094353    55.0 21.220221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_by_Gende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Tumor_Size_cm by Gender</w:t>
      </w:r>
    </w:p>
    <w:p>
      <w:r>
        <w:t>Group stats for numeric column 'Tumor_Size_cm' by category 'Gender':</w:t>
        <w:br/>
        <w:t>Gender  count     mean  median      std</w:t>
        <w:br/>
        <w:t xml:space="preserve">  Male   1548 5.265891   5.275 2.732600</w:t>
        <w:br/>
        <w:t>Female   1452 5.179766   5.175 2.703978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Tumor_Size_cm_by_Gende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BMI by Gender</w:t>
      </w:r>
    </w:p>
    <w:p>
      <w:r>
        <w:t>Group stats for numeric column 'BMI' by category 'Gender':</w:t>
        <w:br/>
        <w:t>Gender  count     mean  median      std</w:t>
        <w:br/>
        <w:t xml:space="preserve">  Male   1548 24.97823    24.9 4.963429</w:t>
        <w:br/>
        <w:t>Female   1452 25.12741    25.2 5.183640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BMI_by_Gende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Survival_Months by Gender</w:t>
      </w:r>
    </w:p>
    <w:p>
      <w:r>
        <w:t>Group stats for numeric column 'Survival_Months' by category 'Gender':</w:t>
        <w:br/>
        <w:t>Gender  count      mean  median       std</w:t>
        <w:br/>
        <w:t xml:space="preserve">  Male   1548 60.296512    61.0 33.634090</w:t>
        <w:br/>
        <w:t>Female   1452 58.605372    58.0 34.350956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Survival_Months_by_Gende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Patient_ID by Region</w:t>
      </w:r>
    </w:p>
    <w:p>
      <w:r>
        <w:t>Group stats for numeric column 'Patient_ID' by category 'Region':</w:t>
        <w:br/>
        <w:t xml:space="preserve">     Region  count        mean  median        std</w:t>
        <w:br/>
        <w:t>Midtjylland    624 1457.918269  1428.5 862.367890</w:t>
        <w:br/>
        <w:t>Nordjylland    621 1492.188406  1487.0 862.090326</w:t>
        <w:br/>
        <w:t xml:space="preserve">   Sjælland    604 1558.728477  1620.5 845.933119</w:t>
        <w:br/>
        <w:t>Hovedstaden    581 1519.089501  1482.0 870.540672</w:t>
        <w:br/>
        <w:t xml:space="preserve"> Syddanmark    570 1475.521053  1487.0 890.359713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Patient_ID_by_Reg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by Region</w:t>
      </w:r>
    </w:p>
    <w:p>
      <w:r>
        <w:t>Group stats for numeric column 'Age' by category 'Region':</w:t>
        <w:br/>
        <w:t xml:space="preserve">     Region  count      mean  median       std</w:t>
        <w:br/>
        <w:t>Midtjylland    624 54.932692    55.0 20.618727</w:t>
        <w:br/>
        <w:t>Nordjylland    621 53.502415    54.0 20.650441</w:t>
        <w:br/>
        <w:t xml:space="preserve">   Sjælland    604 53.456954    53.5 21.212808</w:t>
        <w:br/>
        <w:t>Hovedstaden    581 52.898451    53.0 21.298252</w:t>
        <w:br/>
        <w:t xml:space="preserve"> Syddanmark    570 53.631579    54.0 20.597602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_by_Regio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Tumor_Size_cm by Region</w:t>
      </w:r>
    </w:p>
    <w:p>
      <w:r>
        <w:t>Group stats for numeric column 'Tumor_Size_cm' by category 'Region':</w:t>
        <w:br/>
        <w:t xml:space="preserve">     Region  count     mean  median      std</w:t>
        <w:br/>
        <w:t>Midtjylland    624 5.361170   5.380 2.693517</w:t>
        <w:br/>
        <w:t>Nordjylland    621 5.036957   4.810 2.740961</w:t>
        <w:br/>
        <w:t xml:space="preserve">   Sjælland    604 5.195745   5.275 2.663041</w:t>
        <w:br/>
        <w:t>Hovedstaden    581 5.392169   5.470 2.654621</w:t>
        <w:br/>
        <w:t xml:space="preserve"> Syddanmark    570 5.137228   5.020 2.834013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Tumor_Size_cm_by_Reg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BMI by Region</w:t>
      </w:r>
    </w:p>
    <w:p>
      <w:r>
        <w:t>Group stats for numeric column 'BMI' by category 'Region':</w:t>
        <w:br/>
        <w:t xml:space="preserve">     Region  count      mean  median      std</w:t>
        <w:br/>
        <w:t>Midtjylland    624 24.999679    24.8 4.872832</w:t>
        <w:br/>
        <w:t>Nordjylland    621 24.832045    24.7 5.177637</w:t>
        <w:br/>
        <w:t xml:space="preserve">   Sjælland    604 25.321026    25.4 4.921254</w:t>
        <w:br/>
        <w:t>Hovedstaden    581 25.169191    25.2 5.245681</w:t>
        <w:br/>
        <w:t xml:space="preserve"> Syddanmark    570 24.936140    25.1 5.142581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BMI_by_Reg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Survival_Months by Region</w:t>
      </w:r>
    </w:p>
    <w:p>
      <w:r>
        <w:t>Group stats for numeric column 'Survival_Months' by category 'Region':</w:t>
        <w:br/>
        <w:t xml:space="preserve">     Region  count      mean  median       std</w:t>
        <w:br/>
        <w:t>Midtjylland    624 58.860577    60.0 34.643260</w:t>
        <w:br/>
        <w:t>Nordjylland    621 58.760064    58.0 32.881048</w:t>
        <w:br/>
        <w:t xml:space="preserve">   Sjælland    604 59.182119    59.0 34.820839</w:t>
        <w:br/>
        <w:t>Hovedstaden    581 61.793460    63.0 33.356311</w:t>
        <w:br/>
        <w:t xml:space="preserve"> Syddanmark    570 58.889474    55.0 34.210812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Survival_Months_by_Reg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Patient_ID by Cancer_Type</w:t>
      </w:r>
    </w:p>
    <w:p>
      <w:r>
        <w:t>Group stats for numeric column 'Patient_ID' by category 'Cancer_Type':</w:t>
        <w:br/>
        <w:t>Cancer_Type  count        mean  median        std</w:t>
        <w:br/>
        <w:t xml:space="preserve">       Lung    514 1485.169261  1476.5 875.528688</w:t>
        <w:br/>
        <w:t xml:space="preserve">   Leukemia    510 1451.272549  1394.0 869.205584</w:t>
        <w:br/>
        <w:t xml:space="preserve">     Breast    507 1531.684418  1578.0 849.004448</w:t>
        <w:br/>
        <w:t xml:space="preserve">      Colon    506 1527.017787  1519.0 863.151808</w:t>
        <w:br/>
        <w:t xml:space="preserve">   Prostate    488 1535.047131  1514.5 865.987575</w:t>
        <w:br/>
        <w:t xml:space="preserve">       Skin    475 1472.917895  1508.0 874.948162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Patient_ID_by_Cancer_Typ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by Cancer_Type</w:t>
      </w:r>
    </w:p>
    <w:p>
      <w:r>
        <w:t>Group stats for numeric column 'Age' by category 'Cancer_Type':</w:t>
        <w:br/>
        <w:t>Cancer_Type  count      mean  median       std</w:t>
        <w:br/>
        <w:t xml:space="preserve">       Lung    514 52.891051    53.0 20.695787</w:t>
        <w:br/>
        <w:t xml:space="preserve">   Leukemia    510 53.284314    53.0 21.038078</w:t>
        <w:br/>
        <w:t xml:space="preserve">     Breast    507 52.873767    53.0 20.671529</w:t>
        <w:br/>
        <w:t xml:space="preserve">      Colon    506 53.636364    52.5 21.356803</w:t>
        <w:br/>
        <w:t xml:space="preserve">   Prostate    488 54.829918    55.0 20.672715</w:t>
        <w:br/>
        <w:t xml:space="preserve">       Skin    475 54.800000    55.0 20.786944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_by_Cancer_Typ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Tumor_Size_cm by Cancer_Type</w:t>
      </w:r>
    </w:p>
    <w:p>
      <w:r>
        <w:t>Group stats for numeric column 'Tumor_Size_cm' by category 'Cancer_Type':</w:t>
        <w:br/>
        <w:t>Cancer_Type  count     mean  median      std</w:t>
        <w:br/>
        <w:t xml:space="preserve">       Lung    514 5.019630   4.780 2.684010</w:t>
        <w:br/>
        <w:t xml:space="preserve">   Leukemia    510 5.487235   5.625 2.702231</w:t>
        <w:br/>
        <w:t xml:space="preserve">     Breast    507 5.327574   5.320 2.672376</w:t>
        <w:br/>
        <w:t xml:space="preserve">      Colon    506 5.165771   5.095 2.751777</w:t>
        <w:br/>
        <w:t xml:space="preserve">   Prostate    488 5.232930   5.150 2.728928</w:t>
        <w:br/>
        <w:t xml:space="preserve">       Skin    475 5.106126   5.230 2.763093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Tumor_Size_cm_by_Cancer_Typ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BMI by Cancer_Type</w:t>
      </w:r>
    </w:p>
    <w:p>
      <w:r>
        <w:t>Group stats for numeric column 'BMI' by category 'Cancer_Type':</w:t>
        <w:br/>
        <w:t>Cancer_Type  count      mean  median      std</w:t>
        <w:br/>
        <w:t xml:space="preserve">       Lung    514 25.244163    25.2 5.055765</w:t>
        <w:br/>
        <w:t xml:space="preserve">   Leukemia    510 24.792157    24.9 5.240152</w:t>
        <w:br/>
        <w:t xml:space="preserve">     Breast    507 25.244379    25.3 4.915055</w:t>
        <w:br/>
        <w:t xml:space="preserve">      Colon    506 24.769170    24.8 4.997678</w:t>
        <w:br/>
        <w:t xml:space="preserve">   Prostate    488 25.034836    25.1 5.249611</w:t>
        <w:br/>
        <w:t xml:space="preserve">       Skin    475 25.226737    25.2 4.955879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BMI_by_Cancer_Typ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Survival_Months by Cancer_Type</w:t>
      </w:r>
    </w:p>
    <w:p>
      <w:r>
        <w:t>Group stats for numeric column 'Survival_Months' by category 'Cancer_Type':</w:t>
        <w:br/>
        <w:t>Cancer_Type  count      mean  median       std</w:t>
        <w:br/>
        <w:t xml:space="preserve">       Lung    514 61.725681    63.0 33.765165</w:t>
        <w:br/>
        <w:t xml:space="preserve">   Leukemia    510 60.413725    60.0 34.220070</w:t>
        <w:br/>
        <w:t xml:space="preserve">     Breast    507 60.775148    63.0 33.994081</w:t>
        <w:br/>
        <w:t xml:space="preserve">      Colon    506 59.241107    60.0 33.738264</w:t>
        <w:br/>
        <w:t xml:space="preserve">   Prostate    488 58.872951    59.0 33.867059</w:t>
        <w:br/>
        <w:t xml:space="preserve">       Skin    475 55.530526    51.0 34.181209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Survival_Months_by_Cancer_Typ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Patient_ID by Stage</w:t>
      </w:r>
    </w:p>
    <w:p>
      <w:r>
        <w:t>Group stats for numeric column 'Patient_ID' by category 'Stage':</w:t>
        <w:br/>
        <w:t>Stage  count        mean  median        std</w:t>
        <w:br/>
        <w:t xml:space="preserve">  III    769 1497.743823  1503.0 881.058985</w:t>
        <w:br/>
        <w:t xml:space="preserve">    I    755 1517.961589  1481.0 856.607989</w:t>
        <w:br/>
        <w:t xml:space="preserve">   IV    753 1494.354582  1487.0 864.902799</w:t>
        <w:br/>
        <w:t xml:space="preserve">   II    723 1491.597510  1534.0 862.981126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Patient_ID_by_St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by Stage</w:t>
      </w:r>
    </w:p>
    <w:p>
      <w:r>
        <w:t>Group stats for numeric column 'Age' by category 'Stage':</w:t>
        <w:br/>
        <w:t>Stage  count      mean  median       std</w:t>
        <w:br/>
        <w:t xml:space="preserve">  III    769 52.608583    53.0 20.545401</w:t>
        <w:br/>
        <w:t xml:space="preserve">    I    755 54.642384    55.0 20.480030</w:t>
        <w:br/>
        <w:t xml:space="preserve">   IV    753 54.333333    55.0 20.877853</w:t>
        <w:br/>
        <w:t xml:space="preserve">   II    723 53.210235    53.0 21.578756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_by_St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Tumor_Size_cm by Stage</w:t>
      </w:r>
    </w:p>
    <w:p>
      <w:r>
        <w:t>Group stats for numeric column 'Tumor_Size_cm' by category 'Stage':</w:t>
        <w:br/>
        <w:t>Stage  count     mean  median      std</w:t>
        <w:br/>
        <w:t xml:space="preserve">  III    769 5.180546    5.23 2.648976</w:t>
        <w:br/>
        <w:t xml:space="preserve">    I    755 5.314477    5.37 2.669144</w:t>
        <w:br/>
        <w:t xml:space="preserve">   IV    753 5.150292    5.05 2.776298</w:t>
        <w:br/>
        <w:t xml:space="preserve">   II    723 5.253361    5.18 2.784170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Tumor_Size_cm_by_St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BMI by Stage</w:t>
      </w:r>
    </w:p>
    <w:p>
      <w:r>
        <w:t>Group stats for numeric column 'BMI' by category 'Stage':</w:t>
        <w:br/>
        <w:t>Stage  count      mean  median      std</w:t>
        <w:br/>
        <w:t xml:space="preserve">  III    769 24.927828    25.2 5.026677</w:t>
        <w:br/>
        <w:t xml:space="preserve">    I    755 24.889536    24.9 5.075536</w:t>
        <w:br/>
        <w:t xml:space="preserve">   IV    753 25.482337    25.4 5.010977</w:t>
        <w:br/>
        <w:t xml:space="preserve">   II    723 24.899032    24.9 5.159034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BMI_by_St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Survival_Months by Stage</w:t>
      </w:r>
    </w:p>
    <w:p>
      <w:r>
        <w:t>Group stats for numeric column 'Survival_Months' by category 'Stage':</w:t>
        <w:br/>
        <w:t>Stage  count      mean  median       std</w:t>
        <w:br/>
        <w:t xml:space="preserve">  III    769 58.014304    58.0 34.302971</w:t>
        <w:br/>
        <w:t xml:space="preserve">    I    755 59.529801    58.0 34.265852</w:t>
        <w:br/>
        <w:t xml:space="preserve">   IV    753 59.861886    62.0 33.359455</w:t>
        <w:br/>
        <w:t xml:space="preserve">   II    723 60.580913    61.0 34.024556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Survival_Months_by_St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Patient_ID by Treatment_Type</w:t>
      </w:r>
    </w:p>
    <w:p>
      <w:r>
        <w:t>Group stats for numeric column 'Patient_ID' by category 'Treatment_Type':</w:t>
        <w:br/>
        <w:t xml:space="preserve"> Treatment_Type  count        mean  median        std</w:t>
        <w:br/>
        <w:t xml:space="preserve">  Immunotherapy    612 1519.647059  1528.0 873.323906</w:t>
        <w:br/>
        <w:t xml:space="preserve">   Chemotherapy    611 1465.487725  1452.0 836.935288</w:t>
        <w:br/>
        <w:t xml:space="preserve">        Surgery    597 1471.862647  1477.0 873.404314</w:t>
        <w:br/>
        <w:t xml:space="preserve">      Radiation    594 1558.127946  1539.5 859.372582</w:t>
        <w:br/>
        <w:t>Hormone Therapy    586 1487.769625  1501.5 887.317003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Patient_ID_by_Treatment_Typ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by Treatment_Type</w:t>
      </w:r>
    </w:p>
    <w:p>
      <w:r>
        <w:t>Group stats for numeric column 'Age' by category 'Treatment_Type':</w:t>
        <w:br/>
        <w:t xml:space="preserve"> Treatment_Type  count      mean  median       std</w:t>
        <w:br/>
        <w:t xml:space="preserve">  Immunotherapy    612 54.406863    54.0 21.318706</w:t>
        <w:br/>
        <w:t xml:space="preserve">   Chemotherapy    611 53.085106    54.0 21.010207</w:t>
        <w:br/>
        <w:t xml:space="preserve">        Surgery    597 53.964824    54.0 20.381276</w:t>
        <w:br/>
        <w:t xml:space="preserve">      Radiation    594 53.664983    54.0 20.648031</w:t>
        <w:br/>
        <w:t>Hormone Therapy    586 53.360068    52.0 21.019691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_by_Treatment_Typ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Tumor_Size_cm by Treatment_Type</w:t>
      </w:r>
    </w:p>
    <w:p>
      <w:r>
        <w:t>Group stats for numeric column 'Tumor_Size_cm' by category 'Treatment_Type':</w:t>
        <w:br/>
        <w:t xml:space="preserve"> Treatment_Type  count     mean  median      std</w:t>
        <w:br/>
        <w:t xml:space="preserve">  Immunotherapy    612 5.322958   5.225 2.780130</w:t>
        <w:br/>
        <w:t xml:space="preserve">   Chemotherapy    611 5.249198   5.280 2.698407</w:t>
        <w:br/>
        <w:t xml:space="preserve">        Surgery    597 5.270436   5.320 2.733401</w:t>
        <w:br/>
        <w:t xml:space="preserve">      Radiation    594 5.156195   5.300 2.708251</w:t>
        <w:br/>
        <w:t>Hormone Therapy    586 5.116860   5.015 2.673850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Tumor_Size_cm_by_Treatment_Typ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BMI by Treatment_Type</w:t>
      </w:r>
    </w:p>
    <w:p>
      <w:r>
        <w:t>Group stats for numeric column 'BMI' by category 'Treatment_Type':</w:t>
        <w:br/>
        <w:t xml:space="preserve"> Treatment_Type  count      mean  median      std</w:t>
        <w:br/>
        <w:t xml:space="preserve">  Immunotherapy    612 25.216503   25.30 5.034419</w:t>
        <w:br/>
        <w:t xml:space="preserve">   Chemotherapy    611 25.051555   24.90 5.148561</w:t>
        <w:br/>
        <w:t xml:space="preserve">        Surgery    597 25.002513   25.20 4.911657</w:t>
        <w:br/>
        <w:t xml:space="preserve">      Radiation    594 24.977609   25.05 5.069974</w:t>
        <w:br/>
        <w:t>Hormone Therapy    586 24.998464   25.00 5.199748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BMI_by_Treatment_Typ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Survival_Months by Treatment_Type</w:t>
      </w:r>
    </w:p>
    <w:p>
      <w:r>
        <w:t>Group stats for numeric column 'Survival_Months' by category 'Treatment_Type':</w:t>
        <w:br/>
        <w:t xml:space="preserve"> Treatment_Type  count      mean  median       std</w:t>
        <w:br/>
        <w:t xml:space="preserve">  Immunotherapy    612 60.563725    62.0 34.718096</w:t>
        <w:br/>
        <w:t xml:space="preserve">   Chemotherapy    611 59.144026    58.0 34.031647</w:t>
        <w:br/>
        <w:t xml:space="preserve">        Surgery    597 60.326633    61.0 33.573502</w:t>
        <w:br/>
        <w:t xml:space="preserve">      Radiation    594 59.092593    59.0 34.195498</w:t>
        <w:br/>
        <w:t>Hormone Therapy    586 58.218430    57.5 33.434770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Survival_Months_by_Treatment_Typ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Patient_ID by Lymph_Nodes_Examined</w:t>
      </w:r>
    </w:p>
    <w:p>
      <w:r>
        <w:t>Group stats for numeric column 'Patient_ID' by category 'Lymph_Nodes_Examined':</w:t>
        <w:br/>
        <w:t xml:space="preserve"> Lymph_Nodes_Examined  count        mean  median        std</w:t>
        <w:br/>
        <w:t xml:space="preserve">                   16    181 1383.817680  1351.0 901.573486</w:t>
        <w:br/>
        <w:t xml:space="preserve">                   12    166 1484.692771  1532.5 876.564905</w:t>
        <w:br/>
        <w:t xml:space="preserve">                    3    161 1420.919255  1423.0 843.529897</w:t>
        <w:br/>
        <w:t xml:space="preserve">                    6    157 1520.388535  1446.0 853.711757</w:t>
        <w:br/>
        <w:t xml:space="preserve">                    1    157 1463.840764  1344.0 891.539180</w:t>
        <w:br/>
        <w:t xml:space="preserve">                   15    156 1503.224359  1397.0 810.418996</w:t>
        <w:br/>
        <w:t xml:space="preserve">                   14    154 1489.363636  1592.0 906.549602</w:t>
        <w:br/>
        <w:t xml:space="preserve">                    2    153 1355.836601  1212.0 879.233417</w:t>
        <w:br/>
        <w:t xml:space="preserve">                    5    153 1444.104575  1502.0 857.032274</w:t>
        <w:br/>
        <w:t xml:space="preserve">                    8    151 1622.377483  1770.0 812.930548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Patient_ID_by_Lymph_Nodes_Examined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 by Lymph_Nodes_Examined</w:t>
      </w:r>
    </w:p>
    <w:p>
      <w:r>
        <w:t>Group stats for numeric column 'Age' by category 'Lymph_Nodes_Examined':</w:t>
        <w:br/>
        <w:t xml:space="preserve"> Lymph_Nodes_Examined  count      mean  median       std</w:t>
        <w:br/>
        <w:t xml:space="preserve">                   16    181 52.801105    53.0 21.479815</w:t>
        <w:br/>
        <w:t xml:space="preserve">                   12    166 55.355422    57.0 21.250887</w:t>
        <w:br/>
        <w:t xml:space="preserve">                    3    161 54.378882    55.0 20.348201</w:t>
        <w:br/>
        <w:t xml:space="preserve">                    6    157 52.445860    53.0 20.713056</w:t>
        <w:br/>
        <w:t xml:space="preserve">                    1    157 54.942675    54.0 20.987555</w:t>
        <w:br/>
        <w:t xml:space="preserve">                   15    156 53.858974    54.0 20.689860</w:t>
        <w:br/>
        <w:t xml:space="preserve">                   14    154 54.915584    55.0 22.155113</w:t>
        <w:br/>
        <w:t xml:space="preserve">                    2    153 52.941176    52.0 20.043123</w:t>
        <w:br/>
        <w:t xml:space="preserve">                    5    153 52.542484    55.0 20.937874</w:t>
        <w:br/>
        <w:t xml:space="preserve">                    8    151 55.317881    57.0 21.290803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_by_Lymph_Nodes_Examined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Tumor_Size_cm by Lymph_Nodes_Examined</w:t>
      </w:r>
    </w:p>
    <w:p>
      <w:r>
        <w:t>Group stats for numeric column 'Tumor_Size_cm' by category 'Lymph_Nodes_Examined':</w:t>
        <w:br/>
        <w:t xml:space="preserve"> Lymph_Nodes_Examined  count     mean  median      std</w:t>
        <w:br/>
        <w:t xml:space="preserve">                   16    181 4.912044   4.590 2.802332</w:t>
        <w:br/>
        <w:t xml:space="preserve">                   12    166 5.642229   5.605 2.639761</w:t>
        <w:br/>
        <w:t xml:space="preserve">                    3    161 5.205963   5.240 2.676934</w:t>
        <w:br/>
        <w:t xml:space="preserve">                    6    157 4.943694   4.900 2.807306</w:t>
        <w:br/>
        <w:t xml:space="preserve">                    1    157 5.197134   5.220 2.602994</w:t>
        <w:br/>
        <w:t xml:space="preserve">                   15    156 5.367756   5.400 2.754925</w:t>
        <w:br/>
        <w:t xml:space="preserve">                   14    154 5.306169   5.200 2.786458</w:t>
        <w:br/>
        <w:t xml:space="preserve">                    2    153 5.055425   4.880 2.651749</w:t>
        <w:br/>
        <w:t xml:space="preserve">                    5    153 4.962418   4.880 2.825308</w:t>
        <w:br/>
        <w:t xml:space="preserve">                    8    151 5.428212   5.340 2.667691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Tumor_Size_cm_by_Lymph_Nodes_Examined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BMI by Lymph_Nodes_Examined</w:t>
      </w:r>
    </w:p>
    <w:p>
      <w:r>
        <w:t>Group stats for numeric column 'BMI' by category 'Lymph_Nodes_Examined':</w:t>
        <w:br/>
        <w:t xml:space="preserve"> Lymph_Nodes_Examined  count      mean  median      std</w:t>
        <w:br/>
        <w:t xml:space="preserve">                   16    181 24.941989   25.60 5.255907</w:t>
        <w:br/>
        <w:t xml:space="preserve">                   12    166 25.012651   24.80 5.167851</w:t>
        <w:br/>
        <w:t xml:space="preserve">                    3    161 24.608696   24.50 5.505808</w:t>
        <w:br/>
        <w:t xml:space="preserve">                    6    157 24.989809   25.00 4.666166</w:t>
        <w:br/>
        <w:t xml:space="preserve">                    1    157 25.640764   25.80 5.604988</w:t>
        <w:br/>
        <w:t xml:space="preserve">                   15    156 24.762821   24.75 5.247884</w:t>
        <w:br/>
        <w:t xml:space="preserve">                   14    154 24.811039   24.80 4.992695</w:t>
        <w:br/>
        <w:t xml:space="preserve">                    2    153 25.698039   25.90 4.786830</w:t>
        <w:br/>
        <w:t xml:space="preserve">                    5    153 25.263399   25.40 4.878535</w:t>
        <w:br/>
        <w:t xml:space="preserve">                    8    151 25.447682   25.10 4.871165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BMI_by_Lymph_Nodes_Examined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Survival_Months by Lymph_Nodes_Examined</w:t>
      </w:r>
    </w:p>
    <w:p>
      <w:r>
        <w:t>Group stats for numeric column 'Survival_Months' by category 'Lymph_Nodes_Examined':</w:t>
        <w:br/>
        <w:t xml:space="preserve"> Lymph_Nodes_Examined  count      mean  median       std</w:t>
        <w:br/>
        <w:t xml:space="preserve">                   16    181 54.817680    53.0 32.462712</w:t>
        <w:br/>
        <w:t xml:space="preserve">                   12    166 62.469880    65.5 35.504788</w:t>
        <w:br/>
        <w:t xml:space="preserve">                    3    161 54.695652    56.0 34.096745</w:t>
        <w:br/>
        <w:t xml:space="preserve">                    6    157 58.815287    58.0 32.610330</w:t>
        <w:br/>
        <w:t xml:space="preserve">                    1    157 62.420382    64.0 33.457039</w:t>
        <w:br/>
        <w:t xml:space="preserve">                   15    156 59.397436    59.0 35.061546</w:t>
        <w:br/>
        <w:t xml:space="preserve">                   14    154 55.032468    48.0 33.686641</w:t>
        <w:br/>
        <w:t xml:space="preserve">                    2    153 60.738562    64.0 33.616211</w:t>
        <w:br/>
        <w:t xml:space="preserve">                    5    153 57.300654    56.0 32.715497</w:t>
        <w:br/>
        <w:t xml:space="preserve">                    8    151 61.728477    66.0 34.641388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Survival_Months_by_Lymph_Nodes_Examined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crosstab_Gender_vs_Region</w:t>
      </w:r>
    </w:p>
    <w:p>
      <w:r>
        <w:t>Crosstab Gender x Region (top rows):</w:t>
        <w:br/>
        <w:t>Region  Hovedstaden  Midtjylland  Nordjylland  Sjælland  Syddanmark</w:t>
        <w:br/>
        <w:t xml:space="preserve">Gender                                                             </w:t>
        <w:br/>
        <w:t>Female          281          295          296       288         292</w:t>
        <w:br/>
        <w:t>Male            300          329          325       316         278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Gender__Region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crosstab_Gender_vs_Cancer_Type</w:t>
      </w:r>
    </w:p>
    <w:p>
      <w:r>
        <w:t>Crosstab Gender x Cancer_Type (top rows):</w:t>
        <w:br/>
        <w:t>Cancer_Type  Breast  Colon  Leukemia  Lung  Prostate  Skin</w:t>
        <w:br/>
        <w:t xml:space="preserve">Gender                                                    </w:t>
        <w:br/>
        <w:t>Female          240    237       235   255       229   256</w:t>
        <w:br/>
        <w:t>Male            267    269       275   259       259   219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Gender__Cancer_Typ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crosstab_Gender_vs_Stage</w:t>
      </w:r>
    </w:p>
    <w:p>
      <w:r>
        <w:t>Crosstab Gender x Stage (top rows):</w:t>
        <w:br/>
        <w:t>Stage     I   II  III   IV</w:t>
        <w:br/>
        <w:t xml:space="preserve">Gender                    </w:t>
        <w:br/>
        <w:t>Female  380  343  349  380</w:t>
        <w:br/>
        <w:t>Male    375  380  420  373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Gender__St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crosstab_Region_vs_Cancer_Type</w:t>
      </w:r>
    </w:p>
    <w:p>
      <w:r>
        <w:t>Crosstab Region x Cancer_Type (top rows):</w:t>
        <w:br/>
        <w:t>Cancer_Type  Breast  Colon  Leukemia  Lung  Prostate  Skin</w:t>
        <w:br/>
        <w:t xml:space="preserve">Region                                                    </w:t>
        <w:br/>
        <w:t>Hovedstaden     100    101        98   105        94    83</w:t>
        <w:br/>
        <w:t>Midtjylland     111    110       118    95        97    93</w:t>
        <w:br/>
        <w:t>Nordjylland      98    113       100    99       100   111</w:t>
        <w:br/>
        <w:t>Sjælland        109    102        94   116        95    88</w:t>
        <w:br/>
        <w:t>Syddanmark       89     80       100    99       102   100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Region__Cancer_Typ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crosstab_Region_vs_Stage</w:t>
      </w:r>
    </w:p>
    <w:p>
      <w:r>
        <w:t>Crosstab Region x Stage (top rows):</w:t>
        <w:br/>
        <w:t>Stage          I   II  III   IV</w:t>
        <w:br/>
        <w:t xml:space="preserve">Region                         </w:t>
        <w:br/>
        <w:t>Hovedstaden  133  154  155  139</w:t>
        <w:br/>
        <w:t>Midtjylland  154  151  162  157</w:t>
        <w:br/>
        <w:t>Nordjylland  148  152  152  169</w:t>
        <w:br/>
        <w:t>Sjælland     172  146  150  136</w:t>
        <w:br/>
        <w:t>Syddanmark   148  120  150  152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Region__St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crosstab_Cancer_Type_vs_Stage</w:t>
      </w:r>
    </w:p>
    <w:p>
      <w:r>
        <w:t>Crosstab Cancer_Type x Stage (top rows):</w:t>
        <w:br/>
        <w:t>Stage          I   II  III   IV</w:t>
        <w:br/>
        <w:t xml:space="preserve">Cancer_Type                    </w:t>
        <w:br/>
        <w:t>Breast       126  118  148  115</w:t>
        <w:br/>
        <w:t>Colon        130  122  126  128</w:t>
        <w:br/>
        <w:t>Leukemia     125  128  132  125</w:t>
        <w:br/>
        <w:t>Lung         132  117  143  122</w:t>
        <w:br/>
        <w:t>Prostate     118  117  113  140</w:t>
        <w:br/>
        <w:t>Skin         124  121  107  123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_Cancer_Type__St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