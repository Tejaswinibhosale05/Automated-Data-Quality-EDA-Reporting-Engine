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EDA Report: FashionDataset</w:t>
      </w:r>
    </w:p>
    <w:p>
      <w:r>
        <w:t>Generated: 2025-11-25 13:08:02</w:t>
      </w:r>
    </w:p>
    <w:p>
      <w:pPr>
        <w:pStyle w:val="Heading2"/>
      </w:pPr>
      <w:r>
        <w:t>1. Dataset Summary</w:t>
      </w:r>
    </w:p>
    <w:p>
      <w:r>
        <w:t>Original shape: (30758, 8)</w:t>
      </w:r>
    </w:p>
    <w:p>
      <w:r>
        <w:t>After cleaning shape: (29427, 8)</w:t>
      </w:r>
    </w:p>
    <w:p>
      <w:r>
        <w:t>Duplicates dropped: 1331</w:t>
      </w:r>
    </w:p>
    <w:p>
      <w:pPr>
        <w:pStyle w:val="Heading2"/>
      </w:pPr>
      <w:r>
        <w:t>2. Detected Column Types</w:t>
      </w:r>
    </w:p>
    <w:p>
      <w:r>
        <w:t>Numeric (1): SellPrice</w:t>
      </w:r>
    </w:p>
    <w:p>
      <w:r>
        <w:t>Categorical (2): Unnamed: 0, Category</w:t>
      </w:r>
    </w:p>
    <w:p>
      <w:r>
        <w:t>Datetime (0): None</w:t>
      </w:r>
    </w:p>
    <w:p>
      <w:r>
        <w:t>Other (5): BrandName, Deatils, Sizes, MRP, Discount</w:t>
      </w:r>
    </w:p>
    <w:p>
      <w:pPr>
        <w:pStyle w:val="Heading2"/>
      </w:pPr>
      <w:r>
        <w:t>3. Missing Values &amp; Imputation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Missing Count</w:t>
            </w:r>
          </w:p>
        </w:tc>
        <w:tc>
          <w:tcPr>
            <w:tcW w:type="dxa" w:w="2160"/>
          </w:tcPr>
          <w:p>
            <w:r>
              <w:t>Missing %</w:t>
            </w:r>
          </w:p>
        </w:tc>
        <w:tc>
          <w:tcPr>
            <w:tcW w:type="dxa" w:w="2160"/>
          </w:tcPr>
          <w:p>
            <w:r>
              <w:t>Imputed With</w:t>
            </w:r>
          </w:p>
        </w:tc>
      </w:tr>
      <w:tr>
        <w:tc>
          <w:tcPr>
            <w:tcW w:type="dxa" w:w="2160"/>
          </w:tcPr>
          <w:p>
            <w:r>
              <w:t>Unnamed: 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BrandName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Deatils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Sizes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SellPrice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numeric_median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4. Univariate Analysis (highlights)</w:t>
      </w:r>
    </w:p>
    <w:p>
      <w:pPr>
        <w:pStyle w:val="Heading3"/>
      </w:pPr>
      <w:r>
        <w:t>Unnamed: 0</w:t>
      </w:r>
    </w:p>
    <w:p>
      <w:r>
        <w:t>Top categories:</w:t>
        <w:br/>
        <w:t>15: 1181</w:t>
        <w:br/>
        <w:t>16: 1180</w:t>
        <w:br/>
        <w:t>0: 1179</w:t>
        <w:br/>
        <w:t>24: 1179</w:t>
        <w:br/>
        <w:t>18: 1178</w:t>
        <w:br/>
        <w:t>6: 1178</w:t>
        <w:br/>
        <w:t>8: 1178</w:t>
        <w:br/>
        <w:t>1: 1178</w:t>
        <w:br/>
        <w:t>11: 1177</w:t>
        <w:br/>
        <w:t>14: 1177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Unnamed: 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Unnamed: 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BrandName</w:t>
      </w:r>
    </w:p>
    <w:p>
      <w:r>
        <w:t>Top categories:</w:t>
        <w:br/>
        <w:t>Vastranand: 1467</w:t>
        <w:br/>
        <w:t>Zink London: 917</w:t>
        <w:br/>
        <w:t>Global Desi: 889</w:t>
        <w:br/>
        <w:t>Stop: 879</w:t>
        <w:br/>
        <w:t>Enamor: 789</w:t>
        <w:br/>
        <w:t>Janasya: 747</w:t>
        <w:br/>
        <w:t>And: 709</w:t>
        <w:br/>
        <w:t>Faballey: 646</w:t>
        <w:br/>
        <w:t>W: 627</w:t>
        <w:br/>
        <w:t>Life: 625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rand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Deatils</w:t>
      </w:r>
    </w:p>
    <w:p>
      <w:r>
        <w:t>Top categories:</w:t>
        <w:br/>
        <w:t>Synthetic Womens Casual Sandals - Black: 35</w:t>
        <w:br/>
        <w:t>Alloy Metal Gold Color Western Womens Earrings: 27</w:t>
        <w:br/>
        <w:t>Structured Zari Silk Blend Festive Wear Womens Regular Saree - Green: 24</w:t>
        <w:br/>
        <w:t>Solid Zari Silk Blend Festive Wear Womens Regular Saree - Black: 24</w:t>
        <w:br/>
        <w:t>Structured Zari Silk Blend Festive Wear Womens Regular Saree - Pink: 23</w:t>
        <w:br/>
        <w:t>Solid Zari Cotton Blend Festive Wear Womens Regular Saree - Cream: 22</w:t>
        <w:br/>
        <w:t>Solid Zari Linen Festive Wear Womens Regular Saree - Green: 21</w:t>
        <w:br/>
        <w:t>Synthetic Womens Casual Slides - Black: 21</w:t>
        <w:br/>
        <w:t>Kanchipuram Weave Zari Border And Rich Zari Pallu With Contrast Blouse Piece - Multi: 21</w:t>
        <w:br/>
        <w:t>Solid Zari Silk Blend Festive Wear Womens Regular Saree - Grey: 21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Deat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Sizes</w:t>
      </w:r>
    </w:p>
    <w:p>
      <w:r>
        <w:t>Top categories:</w:t>
        <w:br/>
        <w:t>Nan: 6201</w:t>
        <w:br/>
        <w:t>Size:Large,Medium,Small,X-Large,X-Small: 1970</w:t>
        <w:br/>
        <w:t>Size:Large,Medium,Small,X-Large: 1615</w:t>
        <w:br/>
        <w:t>Size:Large,Medium,Small,X-Large,X-Small,Xx-Large: 1505</w:t>
        <w:br/>
        <w:t>Size:Large,Medium,Small,X-Large,Xx-Large: 1441</w:t>
        <w:br/>
        <w:t>Size:Large,Medium,Small,X-Large,Xx-Large,Xxx-Large: 738</w:t>
        <w:br/>
        <w:t>Size:Large,Medium,Small,X-Small: 593</w:t>
        <w:br/>
        <w:t>Size:Small: 590</w:t>
        <w:br/>
        <w:t>Size:Large,Medium,Small: 414</w:t>
        <w:br/>
        <w:t>Size:36,37,38,39,40,41: 366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iz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MRP</w:t>
      </w:r>
    </w:p>
    <w:p>
      <w:r>
        <w:t>Top categories:</w:t>
        <w:br/>
        <w:t>Nan: 7014</w:t>
        <w:br/>
        <w:t>Rs 1499: 925</w:t>
        <w:br/>
        <w:t>Rs 1999: 918</w:t>
        <w:br/>
        <w:t>Rs 999: 876</w:t>
        <w:br/>
        <w:t>Rs 1299: 854</w:t>
        <w:br/>
        <w:t>Rs 2499: 693</w:t>
        <w:br/>
        <w:t>Rs 1699: 643</w:t>
        <w:br/>
        <w:t>Rs 1599: 618</w:t>
        <w:br/>
        <w:t>Rs 2999: 584</w:t>
        <w:br/>
        <w:t>Rs 1799: 562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R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SellPrice</w:t>
      </w:r>
    </w:p>
    <w:p>
      <w:r>
        <w:t>Numeric column — count=29427, mean=1925.170, std=3056.196, min=74.0, 25%=749.0, 50%=1200.0, 75%=2069.0, max=142500.0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ellPr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ellPr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Discount</w:t>
      </w:r>
    </w:p>
    <w:p>
      <w:r>
        <w:t>Top categories:</w:t>
        <w:br/>
        <w:t>50% Off: 7557</w:t>
        <w:br/>
        <w:t>Nan: 7014</w:t>
        <w:br/>
        <w:t>30% Off: 2749</w:t>
        <w:br/>
        <w:t>60% Off: 2634</w:t>
        <w:br/>
        <w:t>40% Off: 2186</w:t>
        <w:br/>
        <w:t>20% Off: 1786</w:t>
        <w:br/>
        <w:t>55% Off: 1460</w:t>
        <w:br/>
        <w:t>65% Off: 712</w:t>
        <w:br/>
        <w:t>70% Off: 580</w:t>
        <w:br/>
        <w:t>45% Off: 523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Dis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Category</w:t>
      </w:r>
    </w:p>
    <w:p>
      <w:r>
        <w:t>Top categories:</w:t>
        <w:br/>
        <w:t>Westernwear-Women: 9962</w:t>
        <w:br/>
        <w:t>Indianwear-Women: 9858</w:t>
        <w:br/>
        <w:t>Lingerie&amp;Nightwear-Women: 3222</w:t>
        <w:br/>
        <w:t>Footwear-Women: 2466</w:t>
        <w:br/>
        <w:t>Watches-Women: 1725</w:t>
        <w:br/>
        <w:t>Jewellery-Women: 1718</w:t>
        <w:br/>
        <w:t>Fragrance-Women: 476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ateg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Bivariate Analysis (highlights)</w:t>
      </w:r>
    </w:p>
    <w:p>
      <w:pPr>
        <w:pStyle w:val="Heading3"/>
      </w:pPr>
      <w:r>
        <w:t>SellPrice by Unnamed: 0</w:t>
      </w:r>
    </w:p>
    <w:p>
      <w:r>
        <w:t>Group stats for numeric column 'SellPrice' by category 'Unnamed: 0':</w:t>
        <w:br/>
        <w:t xml:space="preserve"> Unnamed: 0  count        mean  median         std</w:t>
        <w:br/>
        <w:t xml:space="preserve">         15   1181 1802.644369  1199.0 2273.905731</w:t>
        <w:br/>
        <w:t xml:space="preserve">         16   1180 2089.373729  1259.0 3104.723123</w:t>
        <w:br/>
        <w:t xml:space="preserve">          0   1179 1966.847328  1259.0 2743.619632</w:t>
        <w:br/>
        <w:t xml:space="preserve">         24   1179 1900.448685  1199.0 2652.820671</w:t>
        <w:br/>
        <w:t xml:space="preserve">         18   1178 1814.231749  1123.0 2410.487749</w:t>
        <w:br/>
        <w:t xml:space="preserve">          6   1178 1952.609508  1299.0 2733.807813</w:t>
        <w:br/>
        <w:t xml:space="preserve">          8   1178 1934.910017  1139.0 3969.275883</w:t>
        <w:br/>
        <w:t xml:space="preserve">          1   1178 1953.803056  1199.0 2945.372449</w:t>
        <w:br/>
        <w:t xml:space="preserve">         11   1177 1847.709431  1249.0 2408.714870</w:t>
        <w:br/>
        <w:t xml:space="preserve">         14   1177 1960.299915  1280.0 3631.202543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ellPrice_by_Unnamed: 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SellPrice by Category</w:t>
      </w:r>
    </w:p>
    <w:p>
      <w:r>
        <w:t>Group stats for numeric column 'SellPrice' by category 'Category':</w:t>
        <w:br/>
        <w:t xml:space="preserve">                Category  count        mean  median         std</w:t>
        <w:br/>
        <w:t xml:space="preserve">       Westernwear-Women   9962 1318.528207  1100.0  841.612358</w:t>
        <w:br/>
        <w:t xml:space="preserve">        Indianwear-Women   9858 1480.151856  1299.0 1003.207039</w:t>
        <w:br/>
        <w:t>Lingerie&amp;Nightwear-Women   3222  918.534140   719.0  665.668380</w:t>
        <w:br/>
        <w:t xml:space="preserve">          Footwear-Women   2466 2197.744931  1679.5 1634.799816</w:t>
        <w:br/>
        <w:t xml:space="preserve">           Watches-Women   1725 8653.926377  6349.0 9076.159861</w:t>
        <w:br/>
        <w:t xml:space="preserve">         Jewellery-Women   1718 2171.334109   998.0 2960.699848</w:t>
        <w:br/>
        <w:t xml:space="preserve">         Fragrance-Women    476 3966.243697  3975.0 2727.818065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ellPrice_by_Categ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crosstab_Unnamed: 0_vs_Category</w:t>
      </w:r>
    </w:p>
    <w:p>
      <w:r>
        <w:t>Crosstab Unnamed: 0 x Category (top rows):</w:t>
        <w:br/>
        <w:t>Category    Footwear-Women  Fragrance-Women  Indianwear-Women  Jewellery-Women  Lingerie&amp;Nightwear-Women  Watches-Women  Westernwear-Women</w:t>
        <w:br/>
        <w:t xml:space="preserve">Unnamed: 0                                                                                                                                </w:t>
        <w:br/>
        <w:t>0                       99               19               396               69                       129             69                398</w:t>
        <w:br/>
        <w:t>1                       99               19               395               68                       129             69                399</w:t>
        <w:br/>
        <w:t>2                       99               19               390               69                       129             69                399</w:t>
        <w:br/>
        <w:t>3                       99               19               394               69                       128             69                399</w:t>
        <w:br/>
        <w:t>4                       98               19               394               69                       129             69                398</w:t>
        <w:br/>
        <w:t>5                       99               19               394               68                       128             69                399</w:t>
        <w:br/>
        <w:t>6                       99               19               394               69                       129             69                399</w:t>
        <w:br/>
        <w:t>7                       99               19               393               69                       129             69                399</w:t>
        <w:br/>
        <w:t>8                       98               19               396               69                       129             69                398</w:t>
        <w:br/>
        <w:t>9                       98               19               394               67                       129             69                399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Unnamed: 0__Categ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